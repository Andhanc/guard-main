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100C" w14:textId="77777777" w:rsidR="00F4235D" w:rsidRDefault="00F4235D"/>
    <w:p w14:paraId="63AC524E" w14:textId="77777777" w:rsidR="00F4235D" w:rsidRDefault="00F4235D"/>
    <w:p w14:paraId="64DE7225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lang w:val="ru-RU"/>
        </w:rPr>
        <w:t>Министерство образования Республики Беларусь</w:t>
      </w:r>
    </w:p>
    <w:p w14:paraId="44CDE04A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lang w:val="ru-RU"/>
        </w:rPr>
        <w:t>Учреждение образования</w:t>
      </w:r>
    </w:p>
    <w:p w14:paraId="29225179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b/>
          <w:lang w:val="ru-RU"/>
        </w:rPr>
        <w:t>БЕЛОРУССКИЙ ГОСУДАРСТВЕННЫЙ УНИВЕРСИТЕТ</w:t>
      </w:r>
    </w:p>
    <w:p w14:paraId="249C5996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b/>
          <w:lang w:val="ru-RU"/>
        </w:rPr>
        <w:t>ИНФОРМАТИКИ И РАДИОЭЛЕКТРОНИКИ</w:t>
      </w:r>
    </w:p>
    <w:p w14:paraId="1D25A609" w14:textId="77777777" w:rsidR="00F4235D" w:rsidRPr="00B348B3" w:rsidRDefault="00F4235D">
      <w:pPr>
        <w:rPr>
          <w:lang w:val="ru-RU"/>
        </w:rPr>
      </w:pPr>
    </w:p>
    <w:p w14:paraId="485F793E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lang w:val="ru-RU"/>
        </w:rPr>
        <w:t>Факультет компьютерного проектирования</w:t>
      </w:r>
    </w:p>
    <w:p w14:paraId="11BB0E6D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lang w:val="ru-RU"/>
        </w:rPr>
        <w:t>Кафедра проектирования информационно-компьютерных систем</w:t>
      </w:r>
    </w:p>
    <w:p w14:paraId="50252957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lang w:val="ru-RU"/>
        </w:rPr>
        <w:t>Технологии проектирования сложных информационных систем</w:t>
      </w:r>
    </w:p>
    <w:p w14:paraId="3CAFBBDB" w14:textId="77777777" w:rsidR="00F4235D" w:rsidRPr="00B348B3" w:rsidRDefault="00F4235D">
      <w:pPr>
        <w:rPr>
          <w:lang w:val="ru-RU"/>
        </w:rPr>
      </w:pPr>
    </w:p>
    <w:p w14:paraId="3CC6A4D0" w14:textId="77777777" w:rsidR="00F4235D" w:rsidRPr="00B348B3" w:rsidRDefault="00F4235D">
      <w:pPr>
        <w:rPr>
          <w:lang w:val="ru-RU"/>
        </w:rPr>
      </w:pPr>
    </w:p>
    <w:p w14:paraId="2BAD9AC0" w14:textId="77777777" w:rsidR="00F4235D" w:rsidRPr="00B348B3" w:rsidRDefault="00F4235D">
      <w:pPr>
        <w:rPr>
          <w:lang w:val="ru-RU"/>
        </w:rPr>
      </w:pPr>
    </w:p>
    <w:p w14:paraId="3E1693C3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sz w:val="28"/>
          <w:lang w:val="ru-RU"/>
        </w:rPr>
        <w:t>Отчёт</w:t>
      </w:r>
    </w:p>
    <w:p w14:paraId="032F7BC8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sz w:val="28"/>
          <w:lang w:val="ru-RU"/>
        </w:rPr>
        <w:t>по лабораторной работе № 3</w:t>
      </w:r>
    </w:p>
    <w:p w14:paraId="4FAC5643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sz w:val="28"/>
          <w:lang w:val="ru-RU"/>
        </w:rPr>
        <w:t xml:space="preserve">на тему: «АВТОМАТИЗАЦИЯ ТЕСТИРОВАНИЯ </w:t>
      </w:r>
      <w:r>
        <w:rPr>
          <w:sz w:val="28"/>
        </w:rPr>
        <w:t>REST</w:t>
      </w:r>
      <w:r w:rsidRPr="00B348B3">
        <w:rPr>
          <w:sz w:val="28"/>
          <w:lang w:val="ru-RU"/>
        </w:rPr>
        <w:t xml:space="preserve"> </w:t>
      </w:r>
      <w:r>
        <w:rPr>
          <w:sz w:val="28"/>
        </w:rPr>
        <w:t>API</w:t>
      </w:r>
      <w:r w:rsidRPr="00B348B3">
        <w:rPr>
          <w:sz w:val="28"/>
          <w:lang w:val="ru-RU"/>
        </w:rPr>
        <w:t>»</w:t>
      </w:r>
    </w:p>
    <w:p w14:paraId="6DD5AE61" w14:textId="6FF28EE0" w:rsidR="00F4235D" w:rsidRDefault="00000000" w:rsidP="00B348B3">
      <w:pPr>
        <w:jc w:val="center"/>
      </w:pPr>
      <w:r>
        <w:rPr>
          <w:i/>
        </w:rPr>
        <w:t>(</w:t>
      </w:r>
      <w:proofErr w:type="spellStart"/>
      <w:r>
        <w:rPr>
          <w:i/>
        </w:rPr>
        <w:t>Счётчик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калорий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фитнес-платформы</w:t>
      </w:r>
      <w:proofErr w:type="spellEnd"/>
      <w:r>
        <w:rPr>
          <w:i/>
        </w:rPr>
        <w:t>)</w:t>
      </w:r>
    </w:p>
    <w:p w14:paraId="398FB0E8" w14:textId="77777777" w:rsidR="00F4235D" w:rsidRDefault="00F4235D"/>
    <w:p w14:paraId="58827CE3" w14:textId="77777777" w:rsidR="00F4235D" w:rsidRDefault="00F4235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4235D" w:rsidRPr="00B348B3" w14:paraId="30BF2B92" w14:textId="77777777">
        <w:trPr>
          <w:jc w:val="center"/>
        </w:trPr>
        <w:tc>
          <w:tcPr>
            <w:tcW w:w="4320" w:type="dxa"/>
          </w:tcPr>
          <w:p w14:paraId="20FDEAAE" w14:textId="77777777" w:rsidR="00F4235D" w:rsidRPr="00B348B3" w:rsidRDefault="00000000">
            <w:pPr>
              <w:rPr>
                <w:lang w:val="ru-RU"/>
              </w:rPr>
            </w:pPr>
            <w:r w:rsidRPr="00B348B3">
              <w:rPr>
                <w:lang w:val="ru-RU"/>
              </w:rPr>
              <w:t>Проверил</w:t>
            </w:r>
            <w:r w:rsidRPr="00B348B3">
              <w:rPr>
                <w:lang w:val="ru-RU"/>
              </w:rPr>
              <w:br/>
              <w:t>К.А. Верхов</w:t>
            </w:r>
            <w:r w:rsidRPr="00B348B3">
              <w:rPr>
                <w:lang w:val="ru-RU"/>
              </w:rPr>
              <w:br/>
              <w:t>(подпись)</w:t>
            </w:r>
          </w:p>
        </w:tc>
        <w:tc>
          <w:tcPr>
            <w:tcW w:w="4320" w:type="dxa"/>
          </w:tcPr>
          <w:p w14:paraId="4820E35C" w14:textId="77777777" w:rsidR="00F4235D" w:rsidRPr="00B348B3" w:rsidRDefault="00000000">
            <w:pPr>
              <w:rPr>
                <w:lang w:val="ru-RU"/>
              </w:rPr>
            </w:pPr>
            <w:r w:rsidRPr="00B348B3">
              <w:rPr>
                <w:lang w:val="ru-RU"/>
              </w:rPr>
              <w:t>Выполнил</w:t>
            </w:r>
            <w:r w:rsidRPr="00B348B3">
              <w:rPr>
                <w:lang w:val="ru-RU"/>
              </w:rPr>
              <w:br/>
            </w:r>
            <w:r>
              <w:t>A</w:t>
            </w:r>
            <w:r w:rsidRPr="00B348B3">
              <w:rPr>
                <w:lang w:val="ru-RU"/>
              </w:rPr>
              <w:t>.</w:t>
            </w:r>
            <w:r>
              <w:t>B</w:t>
            </w:r>
            <w:r w:rsidRPr="00B348B3">
              <w:rPr>
                <w:lang w:val="ru-RU"/>
              </w:rPr>
              <w:t>. Фурсов</w:t>
            </w:r>
            <w:r w:rsidRPr="00B348B3">
              <w:rPr>
                <w:lang w:val="ru-RU"/>
              </w:rPr>
              <w:br/>
              <w:t>(подпись)</w:t>
            </w:r>
          </w:p>
        </w:tc>
      </w:tr>
      <w:tr w:rsidR="00F4235D" w14:paraId="598275BF" w14:textId="77777777">
        <w:trPr>
          <w:jc w:val="center"/>
        </w:trPr>
        <w:tc>
          <w:tcPr>
            <w:tcW w:w="4320" w:type="dxa"/>
          </w:tcPr>
          <w:p w14:paraId="30F75023" w14:textId="77777777" w:rsidR="00F4235D" w:rsidRPr="00B348B3" w:rsidRDefault="00F4235D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1ACA2F3A" w14:textId="77777777" w:rsidR="00F4235D" w:rsidRDefault="00000000">
            <w:r>
              <w:t>314302</w:t>
            </w:r>
          </w:p>
        </w:tc>
      </w:tr>
    </w:tbl>
    <w:p w14:paraId="7CEC0AA2" w14:textId="77777777" w:rsidR="00F4235D" w:rsidRDefault="00F4235D"/>
    <w:p w14:paraId="4C5B6C8B" w14:textId="0ED136E0" w:rsidR="00F4235D" w:rsidRDefault="00000000" w:rsidP="00B348B3">
      <w:pPr>
        <w:jc w:val="center"/>
      </w:pPr>
      <w:proofErr w:type="spellStart"/>
      <w:r>
        <w:t>Минск</w:t>
      </w:r>
      <w:proofErr w:type="spellEnd"/>
      <w:r>
        <w:t>, 2026</w:t>
      </w:r>
    </w:p>
    <w:p w14:paraId="6A5FEB02" w14:textId="77777777" w:rsidR="00F4235D" w:rsidRDefault="00000000">
      <w:pPr>
        <w:spacing w:before="240" w:after="120"/>
      </w:pPr>
      <w:r>
        <w:rPr>
          <w:b/>
          <w:sz w:val="28"/>
        </w:rPr>
        <w:lastRenderedPageBreak/>
        <w:t>Введение</w:t>
      </w:r>
    </w:p>
    <w:p w14:paraId="7CC795BF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>Цель работы: изучение принципов функционирования программных интерфейсов (</w:t>
      </w:r>
      <w:r>
        <w:t>API</w:t>
      </w:r>
      <w:r w:rsidRPr="00B348B3">
        <w:rPr>
          <w:lang w:val="ru-RU"/>
        </w:rPr>
        <w:t xml:space="preserve">) и получение практических навыков проектирования и реализации автоматизированных тестов для проверки корректности работы </w:t>
      </w:r>
      <w:r>
        <w:t>REST</w:t>
      </w:r>
      <w:r w:rsidRPr="00B348B3">
        <w:rPr>
          <w:lang w:val="ru-RU"/>
        </w:rPr>
        <w:t>-сервисов.</w:t>
      </w:r>
    </w:p>
    <w:p w14:paraId="0FC8C16B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>В рамках лабораторной работы выполняется индивидуальное задание по варианту №15 — «Счётчик калорий (</w:t>
      </w:r>
      <w:r>
        <w:t>Fitness</w:t>
      </w:r>
      <w:r w:rsidRPr="00B348B3">
        <w:rPr>
          <w:lang w:val="ru-RU"/>
        </w:rPr>
        <w:t xml:space="preserve">)», согласованное с темой предыдущих работ: приложение по созданию персонализированных программ тренировок. Сервис предоставляет </w:t>
      </w:r>
      <w:r>
        <w:t>API</w:t>
      </w:r>
      <w:r w:rsidRPr="00B348B3">
        <w:rPr>
          <w:lang w:val="ru-RU"/>
        </w:rPr>
        <w:t xml:space="preserve"> для получения данных об активности пользователя (шаги, пульс) и расчёта сожжённых калорий с учётом </w:t>
      </w:r>
      <w:proofErr w:type="gramStart"/>
      <w:r w:rsidRPr="00B348B3">
        <w:rPr>
          <w:lang w:val="ru-RU"/>
        </w:rPr>
        <w:t>веса</w:t>
      </w:r>
      <w:proofErr w:type="gramEnd"/>
      <w:r w:rsidRPr="00B348B3">
        <w:rPr>
          <w:lang w:val="ru-RU"/>
        </w:rPr>
        <w:t xml:space="preserve"> и коэффициента при высоком пульсе.</w:t>
      </w:r>
    </w:p>
    <w:p w14:paraId="23B0D11B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>Основные задачи:</w:t>
      </w:r>
    </w:p>
    <w:p w14:paraId="5152CB3B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• изучить принципы архитектуры </w:t>
      </w:r>
      <w:r>
        <w:t>REST</w:t>
      </w:r>
      <w:r w:rsidRPr="00B348B3">
        <w:rPr>
          <w:lang w:val="ru-RU"/>
        </w:rPr>
        <w:t xml:space="preserve"> и методики тестирования веб-сервисов (верификация статус-кодов, заголовков, структур </w:t>
      </w:r>
      <w:r>
        <w:t>JSON</w:t>
      </w:r>
      <w:r w:rsidRPr="00B348B3">
        <w:rPr>
          <w:lang w:val="ru-RU"/>
        </w:rPr>
        <w:t>);</w:t>
      </w:r>
    </w:p>
    <w:p w14:paraId="704B68C7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• освоить возможности </w:t>
      </w:r>
      <w:r>
        <w:t>Postman</w:t>
      </w:r>
      <w:r w:rsidRPr="00B348B3">
        <w:rPr>
          <w:lang w:val="ru-RU"/>
        </w:rPr>
        <w:t>: ручные запросы, переменные окружения (</w:t>
      </w:r>
      <w:r>
        <w:t>Environments</w:t>
      </w:r>
      <w:r w:rsidRPr="00B348B3">
        <w:rPr>
          <w:lang w:val="ru-RU"/>
        </w:rPr>
        <w:t>);</w:t>
      </w:r>
    </w:p>
    <w:p w14:paraId="17FF8C09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• написать автоматизированные тест-скрипты для проверки данных, типов полей и бизнес-логики </w:t>
      </w:r>
      <w:r>
        <w:t>API</w:t>
      </w:r>
      <w:r w:rsidRPr="00B348B3">
        <w:rPr>
          <w:lang w:val="ru-RU"/>
        </w:rPr>
        <w:t>;</w:t>
      </w:r>
    </w:p>
    <w:p w14:paraId="41AC04C5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>• реализовать сценарий интеграции (</w:t>
      </w:r>
      <w:r>
        <w:t>Chaining</w:t>
      </w:r>
      <w:r w:rsidRPr="00B348B3">
        <w:rPr>
          <w:lang w:val="ru-RU"/>
        </w:rPr>
        <w:t xml:space="preserve">): связанные запросы </w:t>
      </w:r>
      <w:r>
        <w:t>GET</w:t>
      </w:r>
      <w:r w:rsidRPr="00B348B3">
        <w:rPr>
          <w:lang w:val="ru-RU"/>
        </w:rPr>
        <w:t xml:space="preserve"> и </w:t>
      </w:r>
      <w:r>
        <w:t>POST</w:t>
      </w:r>
      <w:r w:rsidRPr="00B348B3">
        <w:rPr>
          <w:lang w:val="ru-RU"/>
        </w:rPr>
        <w:t xml:space="preserve"> с передачей данных через переменные окружения;</w:t>
      </w:r>
    </w:p>
    <w:p w14:paraId="4D0300F2" w14:textId="39AE7CF2" w:rsidR="00F4235D" w:rsidRPr="00B348B3" w:rsidRDefault="00000000" w:rsidP="00B348B3">
      <w:pPr>
        <w:spacing w:after="0"/>
      </w:pPr>
      <w:r w:rsidRPr="00B348B3">
        <w:rPr>
          <w:lang w:val="ru-RU"/>
        </w:rPr>
        <w:t>• обеспечить покрытие позитивных и негативных сценариев (в т.ч. валидация минимального веса 5 кг и удвоение коэффициента при высоком пульсе).</w:t>
      </w:r>
    </w:p>
    <w:p w14:paraId="07482B3E" w14:textId="77777777" w:rsidR="00F4235D" w:rsidRPr="00B348B3" w:rsidRDefault="00000000">
      <w:pPr>
        <w:spacing w:before="240" w:after="120"/>
        <w:rPr>
          <w:lang w:val="ru-RU"/>
        </w:rPr>
      </w:pPr>
      <w:r w:rsidRPr="00B348B3">
        <w:rPr>
          <w:b/>
          <w:sz w:val="28"/>
          <w:lang w:val="ru-RU"/>
        </w:rPr>
        <w:t xml:space="preserve">1 Подготовка </w:t>
      </w:r>
      <w:r>
        <w:rPr>
          <w:b/>
          <w:sz w:val="28"/>
        </w:rPr>
        <w:t>backend</w:t>
      </w:r>
      <w:r w:rsidRPr="00B348B3">
        <w:rPr>
          <w:b/>
          <w:sz w:val="28"/>
          <w:lang w:val="ru-RU"/>
        </w:rPr>
        <w:t>-сервера</w:t>
      </w:r>
    </w:p>
    <w:p w14:paraId="76AFAF81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Для тестирования </w:t>
      </w:r>
      <w:r>
        <w:t>API</w:t>
      </w:r>
      <w:r w:rsidRPr="00B348B3">
        <w:rPr>
          <w:lang w:val="ru-RU"/>
        </w:rPr>
        <w:t xml:space="preserve"> поднят локальный сервер на </w:t>
      </w:r>
      <w:r>
        <w:t>Express</w:t>
      </w:r>
      <w:r w:rsidRPr="00B348B3">
        <w:rPr>
          <w:lang w:val="ru-RU"/>
        </w:rPr>
        <w:t>.</w:t>
      </w:r>
      <w:proofErr w:type="spellStart"/>
      <w:r>
        <w:t>js</w:t>
      </w:r>
      <w:proofErr w:type="spellEnd"/>
      <w:r w:rsidRPr="00B348B3">
        <w:rPr>
          <w:lang w:val="ru-RU"/>
        </w:rPr>
        <w:t xml:space="preserve">. Реализованы два </w:t>
      </w:r>
      <w:proofErr w:type="spellStart"/>
      <w:r w:rsidRPr="00B348B3">
        <w:rPr>
          <w:lang w:val="ru-RU"/>
        </w:rPr>
        <w:t>эндпоинта</w:t>
      </w:r>
      <w:proofErr w:type="spellEnd"/>
      <w:r w:rsidRPr="00B348B3">
        <w:rPr>
          <w:lang w:val="ru-RU"/>
        </w:rPr>
        <w:t xml:space="preserve">: </w:t>
      </w:r>
      <w:r>
        <w:t>GET</w:t>
      </w:r>
      <w:r w:rsidRPr="00B348B3">
        <w:rPr>
          <w:lang w:val="ru-RU"/>
        </w:rPr>
        <w:t xml:space="preserve"> 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fitness</w:t>
      </w:r>
      <w:r w:rsidRPr="00B348B3">
        <w:rPr>
          <w:lang w:val="ru-RU"/>
        </w:rPr>
        <w:t>/</w:t>
      </w:r>
      <w:r>
        <w:t>activity</w:t>
      </w:r>
      <w:proofErr w:type="gramStart"/>
      <w:r w:rsidRPr="00B348B3">
        <w:rPr>
          <w:lang w:val="ru-RU"/>
        </w:rPr>
        <w:t>/:</w:t>
      </w:r>
      <w:proofErr w:type="spellStart"/>
      <w:r>
        <w:t>userId</w:t>
      </w:r>
      <w:proofErr w:type="spellEnd"/>
      <w:proofErr w:type="gramEnd"/>
      <w:r w:rsidRPr="00B348B3">
        <w:rPr>
          <w:lang w:val="ru-RU"/>
        </w:rPr>
        <w:t xml:space="preserve"> — возвращает данные об активности пользователя (шаги, пульс); </w:t>
      </w:r>
      <w:r>
        <w:t>POST</w:t>
      </w:r>
      <w:r w:rsidRPr="00B348B3">
        <w:rPr>
          <w:lang w:val="ru-RU"/>
        </w:rPr>
        <w:t xml:space="preserve"> 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fitness</w:t>
      </w:r>
      <w:r w:rsidRPr="00B348B3">
        <w:rPr>
          <w:lang w:val="ru-RU"/>
        </w:rPr>
        <w:t>/</w:t>
      </w:r>
      <w:r>
        <w:t>calories</w:t>
      </w:r>
      <w:r w:rsidRPr="00B348B3">
        <w:rPr>
          <w:lang w:val="ru-RU"/>
        </w:rPr>
        <w:t xml:space="preserve"> — принимает вес, данные активности и вычисляет сожжённые калории. При пульсе выше порога применяется удвоенный коэффициент; при весе менее 5 кг возвращается ошибка 400.</w:t>
      </w:r>
    </w:p>
    <w:p w14:paraId="4CECDABA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>Установка зависимостей и структура сервера:</w:t>
      </w:r>
    </w:p>
    <w:p w14:paraId="358FFCF2" w14:textId="77777777" w:rsidR="00F4235D" w:rsidRDefault="00000000">
      <w:pPr>
        <w:spacing w:before="120" w:after="120"/>
        <w:ind w:left="283"/>
      </w:pP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install express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server.js</w:t>
      </w:r>
      <w:r>
        <w:rPr>
          <w:rFonts w:ascii="Courier New" w:hAnsi="Courier New"/>
          <w:sz w:val="18"/>
        </w:rPr>
        <w:br/>
        <w:t>const express = require('express');</w:t>
      </w:r>
      <w:r>
        <w:rPr>
          <w:rFonts w:ascii="Courier New" w:hAnsi="Courier New"/>
          <w:sz w:val="18"/>
        </w:rPr>
        <w:br/>
        <w:t>const app = express();</w:t>
      </w:r>
      <w:r>
        <w:rPr>
          <w:rFonts w:ascii="Courier New" w:hAnsi="Courier New"/>
          <w:sz w:val="18"/>
        </w:rPr>
        <w:br/>
        <w:t>app.use(express.json());</w:t>
      </w:r>
      <w:r>
        <w:rPr>
          <w:rFonts w:ascii="Courier New" w:hAnsi="Courier New"/>
          <w:sz w:val="18"/>
        </w:rPr>
        <w:br/>
        <w:t>const PORT = 3000;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Имитация данных активности пользователя</w:t>
      </w:r>
      <w:r>
        <w:rPr>
          <w:rFonts w:ascii="Courier New" w:hAnsi="Courier New"/>
          <w:sz w:val="18"/>
        </w:rPr>
        <w:br/>
        <w:t>const activityData = {</w:t>
      </w:r>
      <w:r>
        <w:rPr>
          <w:rFonts w:ascii="Courier New" w:hAnsi="Courier New"/>
          <w:sz w:val="18"/>
        </w:rPr>
        <w:br/>
        <w:t xml:space="preserve">  "user1": { steps: 8000, heartRate: 72 },</w:t>
      </w:r>
      <w:r>
        <w:rPr>
          <w:rFonts w:ascii="Courier New" w:hAnsi="Courier New"/>
          <w:sz w:val="18"/>
        </w:rPr>
        <w:br/>
        <w:t xml:space="preserve">  "user2": { steps: 12000, heartRate: 95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app.get('/api/fitness/activity/:userId', (req, res) =&gt; {</w:t>
      </w:r>
      <w:r>
        <w:rPr>
          <w:rFonts w:ascii="Courier New" w:hAnsi="Courier New"/>
          <w:sz w:val="18"/>
        </w:rPr>
        <w:br/>
        <w:t xml:space="preserve">  const { userId } = req.params;</w:t>
      </w:r>
      <w:r>
        <w:rPr>
          <w:rFonts w:ascii="Courier New" w:hAnsi="Courier New"/>
          <w:sz w:val="18"/>
        </w:rPr>
        <w:br/>
        <w:t xml:space="preserve">  const data = activityData[userId];</w:t>
      </w:r>
      <w:r>
        <w:rPr>
          <w:rFonts w:ascii="Courier New" w:hAnsi="Courier New"/>
          <w:sz w:val="18"/>
        </w:rPr>
        <w:br/>
        <w:t xml:space="preserve">  if (!data) {</w:t>
      </w:r>
      <w:r>
        <w:rPr>
          <w:rFonts w:ascii="Courier New" w:hAnsi="Courier New"/>
          <w:sz w:val="18"/>
        </w:rPr>
        <w:br/>
        <w:t xml:space="preserve">    return res.status(404).json({ error: "User not found" });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res.status(200).json(data);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app.post('/api/fitness/calories', (req, res) =&gt; {</w:t>
      </w:r>
      <w:r>
        <w:rPr>
          <w:rFonts w:ascii="Courier New" w:hAnsi="Courier New"/>
          <w:sz w:val="18"/>
        </w:rPr>
        <w:br/>
        <w:t xml:space="preserve">  const { weight, steps, heartRate } = req.body;</w:t>
      </w:r>
      <w:r>
        <w:rPr>
          <w:rFonts w:ascii="Courier New" w:hAnsi="Courier New"/>
          <w:sz w:val="18"/>
        </w:rPr>
        <w:br/>
        <w:t xml:space="preserve">  if (weight === undefined || steps === undefined || heartRate === undefined) {</w:t>
      </w:r>
      <w:r>
        <w:rPr>
          <w:rFonts w:ascii="Courier New" w:hAnsi="Courier New"/>
          <w:sz w:val="18"/>
        </w:rPr>
        <w:br/>
        <w:t xml:space="preserve">    return res.status(400).json({ error: "Missing required fields" });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if (weight &lt; 5) {</w:t>
      </w:r>
      <w:r>
        <w:rPr>
          <w:rFonts w:ascii="Courier New" w:hAnsi="Courier New"/>
          <w:sz w:val="18"/>
        </w:rPr>
        <w:br/>
        <w:t xml:space="preserve">    return res.status(400).json({</w:t>
      </w:r>
      <w:r>
        <w:rPr>
          <w:rFonts w:ascii="Courier New" w:hAnsi="Courier New"/>
          <w:sz w:val="18"/>
        </w:rPr>
        <w:br/>
        <w:t xml:space="preserve">      error: "Invalid weight",</w:t>
      </w:r>
      <w:r>
        <w:rPr>
          <w:rFonts w:ascii="Courier New" w:hAnsi="Courier New"/>
          <w:sz w:val="18"/>
        </w:rPr>
        <w:br/>
        <w:t xml:space="preserve">      message: "Вес должен быть не менее 5 кг"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const baseCoeff = 0.04;</w:t>
      </w:r>
      <w:r>
        <w:rPr>
          <w:rFonts w:ascii="Courier New" w:hAnsi="Courier New"/>
          <w:sz w:val="18"/>
        </w:rPr>
        <w:br/>
        <w:t xml:space="preserve">  const coeff = heartRate &gt; 90 ? baseCoeff * 2 : baseCoeff;</w:t>
      </w:r>
      <w:r>
        <w:rPr>
          <w:rFonts w:ascii="Courier New" w:hAnsi="Courier New"/>
          <w:sz w:val="18"/>
        </w:rPr>
        <w:br/>
        <w:t xml:space="preserve">  const calories = Math.round(steps * (weight / 70) * coeff * 100) / 100;</w:t>
      </w:r>
      <w:r>
        <w:rPr>
          <w:rFonts w:ascii="Courier New" w:hAnsi="Courier New"/>
          <w:sz w:val="18"/>
        </w:rPr>
        <w:br/>
        <w:t xml:space="preserve">  res.status(200).json({</w:t>
      </w:r>
      <w:r>
        <w:rPr>
          <w:rFonts w:ascii="Courier New" w:hAnsi="Courier New"/>
          <w:sz w:val="18"/>
        </w:rPr>
        <w:br/>
        <w:t xml:space="preserve">    status: "success",</w:t>
      </w:r>
      <w:r>
        <w:rPr>
          <w:rFonts w:ascii="Courier New" w:hAnsi="Courier New"/>
          <w:sz w:val="18"/>
        </w:rPr>
        <w:br/>
        <w:t xml:space="preserve">    calories,</w:t>
      </w:r>
      <w:r>
        <w:rPr>
          <w:rFonts w:ascii="Courier New" w:hAnsi="Courier New"/>
          <w:sz w:val="18"/>
        </w:rPr>
        <w:br/>
        <w:t xml:space="preserve">    weight,</w:t>
      </w:r>
      <w:r>
        <w:rPr>
          <w:rFonts w:ascii="Courier New" w:hAnsi="Courier New"/>
          <w:sz w:val="18"/>
        </w:rPr>
        <w:br/>
        <w:t xml:space="preserve">    steps,</w:t>
      </w:r>
      <w:r>
        <w:rPr>
          <w:rFonts w:ascii="Courier New" w:hAnsi="Courier New"/>
          <w:sz w:val="18"/>
        </w:rPr>
        <w:br/>
        <w:t xml:space="preserve">    heartRate,</w:t>
      </w:r>
      <w:r>
        <w:rPr>
          <w:rFonts w:ascii="Courier New" w:hAnsi="Courier New"/>
          <w:sz w:val="18"/>
        </w:rPr>
        <w:br/>
        <w:t xml:space="preserve">    coefficient: coeff</w:t>
      </w:r>
      <w:r>
        <w:rPr>
          <w:rFonts w:ascii="Courier New" w:hAnsi="Courier New"/>
          <w:sz w:val="18"/>
        </w:rPr>
        <w:br/>
        <w:t xml:space="preserve">  });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app.get('/api/status', (req, res) =&gt; {</w:t>
      </w:r>
      <w:r>
        <w:rPr>
          <w:rFonts w:ascii="Courier New" w:hAnsi="Courier New"/>
          <w:sz w:val="18"/>
        </w:rPr>
        <w:br/>
        <w:t xml:space="preserve">  res.status(200).json({ status: "online", timestamp: new Date() });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app.listen(PORT, () =&gt; {</w:t>
      </w:r>
      <w:r>
        <w:rPr>
          <w:rFonts w:ascii="Courier New" w:hAnsi="Courier New"/>
          <w:sz w:val="18"/>
        </w:rPr>
        <w:br/>
        <w:t xml:space="preserve">  console.log(`Сервер: http://localhost:${PORT}`);</w:t>
      </w:r>
      <w:r>
        <w:rPr>
          <w:rFonts w:ascii="Courier New" w:hAnsi="Courier New"/>
          <w:sz w:val="18"/>
        </w:rPr>
        <w:br/>
        <w:t>});</w:t>
      </w:r>
    </w:p>
    <w:p w14:paraId="6FE78E8D" w14:textId="6E5DF30D" w:rsidR="00F4235D" w:rsidRDefault="00000000">
      <w:pPr>
        <w:jc w:val="center"/>
      </w:pPr>
      <w:proofErr w:type="spellStart"/>
      <w:r>
        <w:rPr>
          <w:i/>
          <w:sz w:val="20"/>
        </w:rPr>
        <w:t>Фрагмент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кода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сервера</w:t>
      </w:r>
      <w:proofErr w:type="spellEnd"/>
      <w:r>
        <w:rPr>
          <w:i/>
          <w:sz w:val="20"/>
        </w:rPr>
        <w:t xml:space="preserve"> Express (server.js)</w:t>
      </w:r>
    </w:p>
    <w:p w14:paraId="2154B1BC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Запуск сервера: </w:t>
      </w:r>
      <w:r>
        <w:t>node</w:t>
      </w:r>
      <w:r w:rsidRPr="00B348B3">
        <w:rPr>
          <w:lang w:val="ru-RU"/>
        </w:rPr>
        <w:t xml:space="preserve"> </w:t>
      </w:r>
      <w:r>
        <w:t>server</w:t>
      </w:r>
      <w:r w:rsidRPr="00B348B3">
        <w:rPr>
          <w:lang w:val="ru-RU"/>
        </w:rPr>
        <w:t>.</w:t>
      </w:r>
      <w:proofErr w:type="spellStart"/>
      <w:r>
        <w:t>js</w:t>
      </w:r>
      <w:proofErr w:type="spellEnd"/>
      <w:r w:rsidRPr="00B348B3">
        <w:rPr>
          <w:lang w:val="ru-RU"/>
        </w:rPr>
        <w:t>. Вывод консоли при успешном запуске:</w:t>
      </w:r>
    </w:p>
    <w:p w14:paraId="49332C2C" w14:textId="77777777" w:rsidR="00F4235D" w:rsidRPr="00B348B3" w:rsidRDefault="00000000">
      <w:pPr>
        <w:spacing w:before="160" w:after="40"/>
        <w:rPr>
          <w:lang w:val="ru-RU"/>
        </w:rPr>
      </w:pPr>
      <w:r w:rsidRPr="00B348B3">
        <w:rPr>
          <w:b/>
          <w:sz w:val="20"/>
          <w:lang w:val="ru-RU"/>
        </w:rPr>
        <w:t>Вывод консоли (терминал):</w:t>
      </w:r>
    </w:p>
    <w:p w14:paraId="4B327AA3" w14:textId="77777777" w:rsidR="00F4235D" w:rsidRPr="00B348B3" w:rsidRDefault="00000000">
      <w:pPr>
        <w:spacing w:before="40" w:after="120"/>
        <w:ind w:left="283"/>
        <w:rPr>
          <w:lang w:val="ru-RU"/>
        </w:rPr>
      </w:pPr>
      <w:r w:rsidRPr="00B348B3">
        <w:rPr>
          <w:rFonts w:ascii="Courier New" w:hAnsi="Courier New"/>
          <w:sz w:val="18"/>
          <w:lang w:val="ru-RU"/>
        </w:rPr>
        <w:t xml:space="preserve">$ </w:t>
      </w:r>
      <w:r>
        <w:rPr>
          <w:rFonts w:ascii="Courier New" w:hAnsi="Courier New"/>
          <w:sz w:val="18"/>
        </w:rPr>
        <w:t>node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server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js</w:t>
      </w:r>
      <w:proofErr w:type="spellEnd"/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Сервер запущен на </w:t>
      </w:r>
      <w:r>
        <w:rPr>
          <w:rFonts w:ascii="Courier New" w:hAnsi="Courier New"/>
          <w:sz w:val="18"/>
        </w:rPr>
        <w:t>http</w:t>
      </w:r>
      <w:r w:rsidRPr="00B348B3">
        <w:rPr>
          <w:rFonts w:ascii="Courier New" w:hAnsi="Courier New"/>
          <w:sz w:val="18"/>
          <w:lang w:val="ru-RU"/>
        </w:rPr>
        <w:t>://</w:t>
      </w:r>
      <w:r>
        <w:rPr>
          <w:rFonts w:ascii="Courier New" w:hAnsi="Courier New"/>
          <w:sz w:val="18"/>
        </w:rPr>
        <w:t>localhost</w:t>
      </w:r>
      <w:r w:rsidRPr="00B348B3">
        <w:rPr>
          <w:rFonts w:ascii="Courier New" w:hAnsi="Courier New"/>
          <w:sz w:val="18"/>
          <w:lang w:val="ru-RU"/>
        </w:rPr>
        <w:t>:3000</w:t>
      </w:r>
      <w:r w:rsidRPr="00B348B3">
        <w:rPr>
          <w:rFonts w:ascii="Courier New" w:hAnsi="Courier New"/>
          <w:sz w:val="18"/>
          <w:lang w:val="ru-RU"/>
        </w:rPr>
        <w:br/>
        <w:t xml:space="preserve">  Готов к тестированию </w:t>
      </w:r>
      <w:r>
        <w:rPr>
          <w:rFonts w:ascii="Courier New" w:hAnsi="Courier New"/>
          <w:sz w:val="18"/>
        </w:rPr>
        <w:t>API</w:t>
      </w:r>
      <w:r w:rsidRPr="00B348B3">
        <w:rPr>
          <w:rFonts w:ascii="Courier New" w:hAnsi="Courier New"/>
          <w:sz w:val="18"/>
          <w:lang w:val="ru-RU"/>
        </w:rPr>
        <w:t xml:space="preserve"> через </w:t>
      </w:r>
      <w:r>
        <w:rPr>
          <w:rFonts w:ascii="Courier New" w:hAnsi="Courier New"/>
          <w:sz w:val="18"/>
        </w:rPr>
        <w:t>Postman</w:t>
      </w:r>
      <w:r w:rsidRPr="00B348B3">
        <w:rPr>
          <w:rFonts w:ascii="Courier New" w:hAnsi="Courier New"/>
          <w:sz w:val="18"/>
          <w:lang w:val="ru-RU"/>
        </w:rPr>
        <w:br/>
      </w:r>
    </w:p>
    <w:p w14:paraId="6A979335" w14:textId="7822715D" w:rsidR="00F4235D" w:rsidRPr="00B348B3" w:rsidRDefault="00B348B3">
      <w:pPr>
        <w:rPr>
          <w:lang w:val="ru-RU"/>
        </w:rPr>
      </w:pPr>
      <w:r>
        <w:rPr>
          <w:i/>
          <w:sz w:val="18"/>
        </w:rPr>
        <w:t>=</w:t>
      </w:r>
      <w:r w:rsidR="00000000" w:rsidRPr="00B348B3">
        <w:rPr>
          <w:i/>
          <w:sz w:val="18"/>
          <w:lang w:val="ru-RU"/>
        </w:rPr>
        <w:t xml:space="preserve"> Запуск сервера </w:t>
      </w:r>
      <w:r w:rsidR="00000000">
        <w:rPr>
          <w:i/>
          <w:sz w:val="18"/>
        </w:rPr>
        <w:t>Express</w:t>
      </w:r>
    </w:p>
    <w:p w14:paraId="53F749D8" w14:textId="77777777" w:rsidR="00F4235D" w:rsidRPr="00B348B3" w:rsidRDefault="00000000">
      <w:pPr>
        <w:spacing w:before="240" w:after="120"/>
        <w:rPr>
          <w:lang w:val="ru-RU"/>
        </w:rPr>
      </w:pPr>
      <w:r w:rsidRPr="00B348B3">
        <w:rPr>
          <w:b/>
          <w:sz w:val="28"/>
          <w:lang w:val="ru-RU"/>
        </w:rPr>
        <w:lastRenderedPageBreak/>
        <w:t xml:space="preserve">2 Создание коллекции и окружения в </w:t>
      </w:r>
      <w:r>
        <w:rPr>
          <w:b/>
          <w:sz w:val="28"/>
        </w:rPr>
        <w:t>Postman</w:t>
      </w:r>
    </w:p>
    <w:p w14:paraId="50D8CB65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>Создана новая коллекция «</w:t>
      </w:r>
      <w:r>
        <w:t>Fitness</w:t>
      </w:r>
      <w:r w:rsidRPr="00B348B3">
        <w:rPr>
          <w:lang w:val="ru-RU"/>
        </w:rPr>
        <w:t xml:space="preserve"> </w:t>
      </w:r>
      <w:r>
        <w:t>API</w:t>
      </w:r>
      <w:r w:rsidRPr="00B348B3">
        <w:rPr>
          <w:lang w:val="ru-RU"/>
        </w:rPr>
        <w:t xml:space="preserve"> — ЛР3» и окружение (</w:t>
      </w:r>
      <w:r>
        <w:t>Environment</w:t>
      </w:r>
      <w:r w:rsidRPr="00B348B3">
        <w:rPr>
          <w:lang w:val="ru-RU"/>
        </w:rPr>
        <w:t xml:space="preserve">) с переменной </w:t>
      </w:r>
      <w:r>
        <w:t>base</w:t>
      </w:r>
      <w:r w:rsidRPr="00B348B3">
        <w:rPr>
          <w:lang w:val="ru-RU"/>
        </w:rPr>
        <w:t>_</w:t>
      </w:r>
      <w:proofErr w:type="spellStart"/>
      <w:r>
        <w:t>url</w:t>
      </w:r>
      <w:proofErr w:type="spellEnd"/>
      <w:r w:rsidRPr="00B348B3">
        <w:rPr>
          <w:lang w:val="ru-RU"/>
        </w:rPr>
        <w:t xml:space="preserve"> = </w:t>
      </w:r>
      <w:r>
        <w:t>http</w:t>
      </w:r>
      <w:r w:rsidRPr="00B348B3">
        <w:rPr>
          <w:lang w:val="ru-RU"/>
        </w:rPr>
        <w:t>://</w:t>
      </w:r>
      <w:r>
        <w:t>localhost</w:t>
      </w:r>
      <w:r w:rsidRPr="00B348B3">
        <w:rPr>
          <w:lang w:val="ru-RU"/>
        </w:rPr>
        <w:t>:3000. Это позволяет быстро переключаться между локальным и тестовым сервером.</w:t>
      </w:r>
    </w:p>
    <w:p w14:paraId="27FFB90F" w14:textId="77777777" w:rsidR="00F4235D" w:rsidRPr="00B348B3" w:rsidRDefault="00000000">
      <w:pPr>
        <w:spacing w:before="160" w:after="40"/>
        <w:rPr>
          <w:lang w:val="ru-RU"/>
        </w:rPr>
      </w:pPr>
      <w:r w:rsidRPr="00B348B3">
        <w:rPr>
          <w:b/>
          <w:sz w:val="20"/>
          <w:lang w:val="ru-RU"/>
        </w:rPr>
        <w:t>Переменные окружения (</w:t>
      </w:r>
      <w:r>
        <w:rPr>
          <w:b/>
          <w:sz w:val="20"/>
        </w:rPr>
        <w:t>Environment</w:t>
      </w:r>
      <w:r w:rsidRPr="00B348B3">
        <w:rPr>
          <w:b/>
          <w:sz w:val="20"/>
          <w:lang w:val="ru-RU"/>
        </w:rPr>
        <w:t>):</w:t>
      </w:r>
    </w:p>
    <w:p w14:paraId="186B4659" w14:textId="39D00666" w:rsidR="00F4235D" w:rsidRPr="00B348B3" w:rsidRDefault="00000000">
      <w:pPr>
        <w:spacing w:before="40" w:after="120"/>
        <w:ind w:left="283"/>
        <w:rPr>
          <w:lang w:val="ru-RU"/>
        </w:rPr>
      </w:pPr>
      <w:r w:rsidRPr="00B348B3">
        <w:rPr>
          <w:rFonts w:ascii="Courier New" w:hAnsi="Courier New"/>
          <w:sz w:val="18"/>
          <w:lang w:val="ru-RU"/>
        </w:rPr>
        <w:t xml:space="preserve">┌─ 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API</w:t>
      </w:r>
      <w:r w:rsidRPr="00B348B3">
        <w:rPr>
          <w:rFonts w:ascii="Courier New" w:hAnsi="Courier New"/>
          <w:sz w:val="18"/>
          <w:lang w:val="ru-RU"/>
        </w:rPr>
        <w:t xml:space="preserve"> — ЛР3 ───────────────────────────</w:t>
      </w:r>
      <w:r w:rsidR="00B348B3" w:rsidRPr="00B348B3">
        <w:rPr>
          <w:rFonts w:ascii="Courier New" w:hAnsi="Courier New"/>
          <w:sz w:val="18"/>
          <w:lang w:val="ru-RU"/>
        </w:rPr>
        <w:t>─</w:t>
      </w:r>
      <w:r w:rsidRPr="00B348B3">
        <w:rPr>
          <w:rFonts w:ascii="Courier New" w:hAnsi="Courier New"/>
          <w:sz w:val="18"/>
          <w:lang w:val="ru-RU"/>
        </w:rPr>
        <w:t>─┐</w:t>
      </w:r>
      <w:r w:rsidRPr="00B348B3">
        <w:rPr>
          <w:rFonts w:ascii="Courier New" w:hAnsi="Courier New"/>
          <w:sz w:val="18"/>
          <w:lang w:val="ru-RU"/>
        </w:rPr>
        <w:br/>
        <w:t>│  Переменная    │  Текущее значение              │</w:t>
      </w:r>
      <w:r w:rsidRPr="00B348B3">
        <w:rPr>
          <w:rFonts w:ascii="Courier New" w:hAnsi="Courier New"/>
          <w:sz w:val="18"/>
          <w:lang w:val="ru-RU"/>
        </w:rPr>
        <w:br/>
        <w:t>├────────────────┼────────────────────────────────┤</w:t>
      </w:r>
      <w:r w:rsidRPr="00B348B3">
        <w:rPr>
          <w:rFonts w:ascii="Courier New" w:hAnsi="Courier New"/>
          <w:sz w:val="18"/>
          <w:lang w:val="ru-RU"/>
        </w:rPr>
        <w:br/>
        <w:t xml:space="preserve">│  </w:t>
      </w:r>
      <w:r>
        <w:rPr>
          <w:rFonts w:ascii="Courier New" w:hAnsi="Courier New"/>
          <w:sz w:val="18"/>
        </w:rPr>
        <w:t>base</w:t>
      </w:r>
      <w:r w:rsidRPr="00B348B3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     │  </w:t>
      </w:r>
      <w:r>
        <w:rPr>
          <w:rFonts w:ascii="Courier New" w:hAnsi="Courier New"/>
          <w:sz w:val="18"/>
        </w:rPr>
        <w:t>http</w:t>
      </w:r>
      <w:r w:rsidRPr="00B348B3">
        <w:rPr>
          <w:rFonts w:ascii="Courier New" w:hAnsi="Courier New"/>
          <w:sz w:val="18"/>
          <w:lang w:val="ru-RU"/>
        </w:rPr>
        <w:t>://</w:t>
      </w:r>
      <w:r>
        <w:rPr>
          <w:rFonts w:ascii="Courier New" w:hAnsi="Courier New"/>
          <w:sz w:val="18"/>
        </w:rPr>
        <w:t>localhost</w:t>
      </w:r>
      <w:r w:rsidRPr="00B348B3">
        <w:rPr>
          <w:rFonts w:ascii="Courier New" w:hAnsi="Courier New"/>
          <w:sz w:val="18"/>
          <w:lang w:val="ru-RU"/>
        </w:rPr>
        <w:t>:3000         │</w:t>
      </w:r>
      <w:r w:rsidRPr="00B348B3">
        <w:rPr>
          <w:rFonts w:ascii="Courier New" w:hAnsi="Courier New"/>
          <w:sz w:val="18"/>
          <w:lang w:val="ru-RU"/>
        </w:rPr>
        <w:br/>
        <w:t>└────────────────┴────────────────────────────────┘</w:t>
      </w:r>
      <w:r w:rsidRPr="00B348B3">
        <w:rPr>
          <w:rFonts w:ascii="Courier New" w:hAnsi="Courier New"/>
          <w:sz w:val="18"/>
          <w:lang w:val="ru-RU"/>
        </w:rPr>
        <w:br/>
      </w:r>
    </w:p>
    <w:p w14:paraId="66768C43" w14:textId="77777777" w:rsidR="00F4235D" w:rsidRPr="00B348B3" w:rsidRDefault="00000000">
      <w:pPr>
        <w:rPr>
          <w:lang w:val="ru-RU"/>
        </w:rPr>
      </w:pPr>
      <w:r w:rsidRPr="00B348B3">
        <w:rPr>
          <w:i/>
          <w:sz w:val="18"/>
          <w:lang w:val="ru-RU"/>
        </w:rPr>
        <w:t xml:space="preserve">Рис. 2 — Настройка переменной </w:t>
      </w:r>
      <w:r>
        <w:rPr>
          <w:i/>
          <w:sz w:val="18"/>
        </w:rPr>
        <w:t>base</w:t>
      </w:r>
      <w:r w:rsidRPr="00B348B3">
        <w:rPr>
          <w:i/>
          <w:sz w:val="18"/>
          <w:lang w:val="ru-RU"/>
        </w:rPr>
        <w:t>_</w:t>
      </w:r>
      <w:proofErr w:type="spellStart"/>
      <w:r>
        <w:rPr>
          <w:i/>
          <w:sz w:val="18"/>
        </w:rPr>
        <w:t>url</w:t>
      </w:r>
      <w:proofErr w:type="spellEnd"/>
    </w:p>
    <w:p w14:paraId="6CEFCE90" w14:textId="77777777" w:rsidR="00F4235D" w:rsidRPr="00B348B3" w:rsidRDefault="00000000">
      <w:pPr>
        <w:spacing w:before="240" w:after="120"/>
        <w:rPr>
          <w:lang w:val="ru-RU"/>
        </w:rPr>
      </w:pPr>
      <w:r w:rsidRPr="00B348B3">
        <w:rPr>
          <w:b/>
          <w:sz w:val="28"/>
          <w:lang w:val="ru-RU"/>
        </w:rPr>
        <w:t>3 Проверка доступности сервиса (</w:t>
      </w:r>
      <w:r>
        <w:rPr>
          <w:b/>
          <w:sz w:val="28"/>
        </w:rPr>
        <w:t>GET</w:t>
      </w:r>
      <w:r w:rsidRPr="00B348B3">
        <w:rPr>
          <w:b/>
          <w:sz w:val="28"/>
          <w:lang w:val="ru-RU"/>
        </w:rPr>
        <w:t xml:space="preserve"> /</w:t>
      </w:r>
      <w:proofErr w:type="spellStart"/>
      <w:r>
        <w:rPr>
          <w:b/>
          <w:sz w:val="28"/>
        </w:rPr>
        <w:t>api</w:t>
      </w:r>
      <w:proofErr w:type="spellEnd"/>
      <w:r w:rsidRPr="00B348B3">
        <w:rPr>
          <w:b/>
          <w:sz w:val="28"/>
          <w:lang w:val="ru-RU"/>
        </w:rPr>
        <w:t>/</w:t>
      </w:r>
      <w:r>
        <w:rPr>
          <w:b/>
          <w:sz w:val="28"/>
        </w:rPr>
        <w:t>status</w:t>
      </w:r>
      <w:r w:rsidRPr="00B348B3">
        <w:rPr>
          <w:b/>
          <w:sz w:val="28"/>
          <w:lang w:val="ru-RU"/>
        </w:rPr>
        <w:t>)</w:t>
      </w:r>
    </w:p>
    <w:p w14:paraId="46D45D8D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Добавлен запрос </w:t>
      </w:r>
      <w:r>
        <w:t>GET</w:t>
      </w:r>
      <w:r w:rsidRPr="00B348B3">
        <w:rPr>
          <w:lang w:val="ru-RU"/>
        </w:rPr>
        <w:t xml:space="preserve"> {{</w:t>
      </w:r>
      <w:r>
        <w:t>base</w:t>
      </w:r>
      <w:r w:rsidRPr="00B348B3">
        <w:rPr>
          <w:lang w:val="ru-RU"/>
        </w:rPr>
        <w:t>_</w:t>
      </w:r>
      <w:proofErr w:type="spellStart"/>
      <w:r>
        <w:t>url</w:t>
      </w:r>
      <w:proofErr w:type="spellEnd"/>
      <w:r w:rsidRPr="00B348B3">
        <w:rPr>
          <w:lang w:val="ru-RU"/>
        </w:rPr>
        <w:t>}}/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status</w:t>
      </w:r>
      <w:r w:rsidRPr="00B348B3">
        <w:rPr>
          <w:lang w:val="ru-RU"/>
        </w:rPr>
        <w:t xml:space="preserve"> для проверки готовности сервера. В разделе </w:t>
      </w:r>
      <w:r>
        <w:t>Tests</w:t>
      </w:r>
      <w:r w:rsidRPr="00B348B3">
        <w:rPr>
          <w:lang w:val="ru-RU"/>
        </w:rPr>
        <w:t xml:space="preserve"> добавлены скрипты:</w:t>
      </w:r>
    </w:p>
    <w:p w14:paraId="5C15D1FF" w14:textId="77777777" w:rsidR="00F4235D" w:rsidRPr="00B348B3" w:rsidRDefault="00000000">
      <w:pPr>
        <w:spacing w:before="12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("Статус-код 200", () =&gt;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have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(200));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>("Время ответа менее 200 мс", () =&gt; {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responseTime</w:t>
      </w:r>
      <w:proofErr w:type="spellEnd"/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be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below</w:t>
      </w:r>
      <w:r w:rsidRPr="00B348B3">
        <w:rPr>
          <w:rFonts w:ascii="Courier New" w:hAnsi="Courier New"/>
          <w:sz w:val="18"/>
          <w:lang w:val="ru-RU"/>
        </w:rPr>
        <w:t>(200);</w:t>
      </w:r>
      <w:r w:rsidRPr="00B348B3">
        <w:rPr>
          <w:rFonts w:ascii="Courier New" w:hAnsi="Courier New"/>
          <w:sz w:val="18"/>
          <w:lang w:val="ru-RU"/>
        </w:rPr>
        <w:br/>
        <w:t>});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const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json</w:t>
      </w:r>
      <w:proofErr w:type="spellEnd"/>
      <w:r w:rsidRPr="00B348B3">
        <w:rPr>
          <w:rFonts w:ascii="Courier New" w:hAnsi="Courier New"/>
          <w:sz w:val="18"/>
          <w:lang w:val="ru-RU"/>
        </w:rPr>
        <w:t>();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("Поле 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 xml:space="preserve"> присутствует", () =&gt; {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have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property</w:t>
      </w:r>
      <w:r w:rsidRPr="00B348B3">
        <w:rPr>
          <w:rFonts w:ascii="Courier New" w:hAnsi="Courier New"/>
          <w:sz w:val="18"/>
          <w:lang w:val="ru-RU"/>
        </w:rPr>
        <w:t>("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");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jsonData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End"/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eql</w:t>
      </w:r>
      <w:proofErr w:type="spellEnd"/>
      <w:r w:rsidRPr="00B348B3">
        <w:rPr>
          <w:rFonts w:ascii="Courier New" w:hAnsi="Courier New"/>
          <w:sz w:val="18"/>
          <w:lang w:val="ru-RU"/>
        </w:rPr>
        <w:t>("</w:t>
      </w:r>
      <w:r>
        <w:rPr>
          <w:rFonts w:ascii="Courier New" w:hAnsi="Courier New"/>
          <w:sz w:val="18"/>
        </w:rPr>
        <w:t>online</w:t>
      </w:r>
      <w:r w:rsidRPr="00B348B3">
        <w:rPr>
          <w:rFonts w:ascii="Courier New" w:hAnsi="Courier New"/>
          <w:sz w:val="18"/>
          <w:lang w:val="ru-RU"/>
        </w:rPr>
        <w:t>");</w:t>
      </w:r>
      <w:r w:rsidRPr="00B348B3">
        <w:rPr>
          <w:rFonts w:ascii="Courier New" w:hAnsi="Courier New"/>
          <w:sz w:val="18"/>
          <w:lang w:val="ru-RU"/>
        </w:rPr>
        <w:br/>
        <w:t>});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environment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set</w:t>
      </w:r>
      <w:r w:rsidRPr="00B348B3">
        <w:rPr>
          <w:rFonts w:ascii="Courier New" w:hAnsi="Courier New"/>
          <w:sz w:val="18"/>
          <w:lang w:val="ru-RU"/>
        </w:rPr>
        <w:t>("</w:t>
      </w:r>
      <w:r>
        <w:rPr>
          <w:rFonts w:ascii="Courier New" w:hAnsi="Courier New"/>
          <w:sz w:val="18"/>
        </w:rPr>
        <w:t>last</w:t>
      </w:r>
      <w:r w:rsidRPr="00B348B3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check</w:t>
      </w:r>
      <w:r w:rsidRPr="00B348B3">
        <w:rPr>
          <w:rFonts w:ascii="Courier New" w:hAnsi="Courier New"/>
          <w:sz w:val="18"/>
          <w:lang w:val="ru-RU"/>
        </w:rPr>
        <w:t xml:space="preserve">", 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);</w:t>
      </w:r>
    </w:p>
    <w:p w14:paraId="4C26136E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i/>
          <w:sz w:val="20"/>
          <w:lang w:val="ru-RU"/>
        </w:rPr>
        <w:t xml:space="preserve">Рисунок 1.2 – Тесты для </w:t>
      </w:r>
      <w:r>
        <w:rPr>
          <w:i/>
          <w:sz w:val="20"/>
        </w:rPr>
        <w:t>GET</w:t>
      </w:r>
      <w:r w:rsidRPr="00B348B3">
        <w:rPr>
          <w:i/>
          <w:sz w:val="20"/>
          <w:lang w:val="ru-RU"/>
        </w:rPr>
        <w:t xml:space="preserve"> /</w:t>
      </w:r>
      <w:proofErr w:type="spellStart"/>
      <w:r>
        <w:rPr>
          <w:i/>
          <w:sz w:val="20"/>
        </w:rPr>
        <w:t>api</w:t>
      </w:r>
      <w:proofErr w:type="spellEnd"/>
      <w:r w:rsidRPr="00B348B3">
        <w:rPr>
          <w:i/>
          <w:sz w:val="20"/>
          <w:lang w:val="ru-RU"/>
        </w:rPr>
        <w:t>/</w:t>
      </w:r>
      <w:r>
        <w:rPr>
          <w:i/>
          <w:sz w:val="20"/>
        </w:rPr>
        <w:t>status</w:t>
      </w:r>
    </w:p>
    <w:p w14:paraId="6BC43D19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Переменная </w:t>
      </w:r>
      <w:r>
        <w:t>last</w:t>
      </w:r>
      <w:r w:rsidRPr="00B348B3">
        <w:rPr>
          <w:lang w:val="ru-RU"/>
        </w:rPr>
        <w:t>_</w:t>
      </w:r>
      <w:r>
        <w:t>check</w:t>
      </w:r>
      <w:r w:rsidRPr="00B348B3">
        <w:rPr>
          <w:lang w:val="ru-RU"/>
        </w:rPr>
        <w:t xml:space="preserve"> сохраняется для использования в сценарии цепочки запросов.</w:t>
      </w:r>
    </w:p>
    <w:p w14:paraId="6268D5A0" w14:textId="77777777" w:rsidR="00F4235D" w:rsidRPr="00B348B3" w:rsidRDefault="00000000">
      <w:pPr>
        <w:spacing w:before="160" w:after="40"/>
        <w:rPr>
          <w:lang w:val="ru-RU"/>
        </w:rPr>
      </w:pPr>
      <w:r w:rsidRPr="00B348B3">
        <w:rPr>
          <w:b/>
          <w:sz w:val="20"/>
          <w:lang w:val="ru-RU"/>
        </w:rPr>
        <w:t xml:space="preserve">Ответ </w:t>
      </w:r>
      <w:r>
        <w:rPr>
          <w:b/>
          <w:sz w:val="20"/>
        </w:rPr>
        <w:t>API</w:t>
      </w:r>
      <w:r w:rsidRPr="00B348B3">
        <w:rPr>
          <w:b/>
          <w:sz w:val="20"/>
          <w:lang w:val="ru-RU"/>
        </w:rPr>
        <w:t xml:space="preserve"> и результаты тестов:</w:t>
      </w:r>
    </w:p>
    <w:p w14:paraId="6AD84A64" w14:textId="77777777" w:rsidR="00F4235D" w:rsidRPr="00B348B3" w:rsidRDefault="00000000">
      <w:pPr>
        <w:spacing w:before="4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GET</w:t>
      </w:r>
      <w:r w:rsidRPr="00B348B3">
        <w:rPr>
          <w:rFonts w:ascii="Courier New" w:hAnsi="Courier New"/>
          <w:sz w:val="18"/>
          <w:lang w:val="ru-RU"/>
        </w:rPr>
        <w:t xml:space="preserve"> {{</w:t>
      </w:r>
      <w:r>
        <w:rPr>
          <w:rFonts w:ascii="Courier New" w:hAnsi="Courier New"/>
          <w:sz w:val="18"/>
        </w:rPr>
        <w:t>base</w:t>
      </w:r>
      <w:r w:rsidRPr="00B348B3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 w:rsidRPr="00B348B3">
        <w:rPr>
          <w:rFonts w:ascii="Courier New" w:hAnsi="Courier New"/>
          <w:sz w:val="18"/>
          <w:lang w:val="ru-RU"/>
        </w:rPr>
        <w:t>}}/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proofErr w:type="spellStart"/>
      <w:r>
        <w:rPr>
          <w:rFonts w:ascii="Courier New" w:hAnsi="Courier New"/>
          <w:sz w:val="18"/>
        </w:rPr>
        <w:t>Status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: 200 </w:t>
      </w:r>
      <w:r>
        <w:rPr>
          <w:rFonts w:ascii="Courier New" w:hAnsi="Courier New"/>
          <w:sz w:val="18"/>
        </w:rPr>
        <w:t>OK</w:t>
      </w:r>
      <w:r w:rsidRPr="00B348B3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Time</w:t>
      </w:r>
      <w:r w:rsidRPr="00B348B3">
        <w:rPr>
          <w:rFonts w:ascii="Courier New" w:hAnsi="Courier New"/>
          <w:sz w:val="18"/>
          <w:lang w:val="ru-RU"/>
        </w:rPr>
        <w:t xml:space="preserve">: 38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{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online</w:t>
      </w:r>
      <w:r w:rsidRPr="00B348B3">
        <w:rPr>
          <w:rFonts w:ascii="Courier New" w:hAnsi="Courier New"/>
          <w:sz w:val="18"/>
          <w:lang w:val="ru-RU"/>
        </w:rPr>
        <w:t>",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timestamp</w:t>
      </w:r>
      <w:r w:rsidRPr="00B348B3">
        <w:rPr>
          <w:rFonts w:ascii="Courier New" w:hAnsi="Courier New"/>
          <w:sz w:val="18"/>
          <w:lang w:val="ru-RU"/>
        </w:rPr>
        <w:t>": "2026-03-02</w:t>
      </w:r>
      <w:r>
        <w:rPr>
          <w:rFonts w:ascii="Courier New" w:hAnsi="Courier New"/>
          <w:sz w:val="18"/>
        </w:rPr>
        <w:t>T</w:t>
      </w:r>
      <w:r w:rsidRPr="00B348B3">
        <w:rPr>
          <w:rFonts w:ascii="Courier New" w:hAnsi="Courier New"/>
          <w:sz w:val="18"/>
          <w:lang w:val="ru-RU"/>
        </w:rPr>
        <w:t>12:00:00.000</w:t>
      </w:r>
      <w:r>
        <w:rPr>
          <w:rFonts w:ascii="Courier New" w:hAnsi="Courier New"/>
          <w:sz w:val="18"/>
        </w:rPr>
        <w:t>Z</w:t>
      </w:r>
      <w:r w:rsidRPr="00B348B3">
        <w:rPr>
          <w:rFonts w:ascii="Courier New" w:hAnsi="Courier New"/>
          <w:sz w:val="18"/>
          <w:lang w:val="ru-RU"/>
        </w:rPr>
        <w:t>"</w:t>
      </w:r>
      <w:r w:rsidRPr="00B348B3">
        <w:rPr>
          <w:rFonts w:ascii="Courier New" w:hAnsi="Courier New"/>
          <w:sz w:val="18"/>
          <w:lang w:val="ru-RU"/>
        </w:rPr>
        <w:br/>
        <w:t xml:space="preserve">  }</w:t>
      </w:r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Results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✓ Статус-код 200</w:t>
      </w:r>
      <w:r w:rsidRPr="00B348B3">
        <w:rPr>
          <w:rFonts w:ascii="Courier New" w:hAnsi="Courier New"/>
          <w:sz w:val="18"/>
          <w:lang w:val="ru-RU"/>
        </w:rPr>
        <w:br/>
        <w:t xml:space="preserve">  ✓ Время ответа менее 200 мс</w:t>
      </w:r>
      <w:r w:rsidRPr="00B348B3">
        <w:rPr>
          <w:rFonts w:ascii="Courier New" w:hAnsi="Courier New"/>
          <w:sz w:val="18"/>
          <w:lang w:val="ru-RU"/>
        </w:rPr>
        <w:br/>
        <w:t xml:space="preserve">  ✓ Поле 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 xml:space="preserve"> присутствует</w:t>
      </w:r>
      <w:r w:rsidRPr="00B348B3">
        <w:rPr>
          <w:rFonts w:ascii="Courier New" w:hAnsi="Courier New"/>
          <w:sz w:val="18"/>
          <w:lang w:val="ru-RU"/>
        </w:rPr>
        <w:br/>
      </w:r>
    </w:p>
    <w:p w14:paraId="06AAD46B" w14:textId="77777777" w:rsidR="00F4235D" w:rsidRDefault="00000000">
      <w:proofErr w:type="spellStart"/>
      <w:r>
        <w:rPr>
          <w:i/>
          <w:sz w:val="18"/>
        </w:rPr>
        <w:lastRenderedPageBreak/>
        <w:t>Рис</w:t>
      </w:r>
      <w:proofErr w:type="spellEnd"/>
      <w:r>
        <w:rPr>
          <w:i/>
          <w:sz w:val="18"/>
        </w:rPr>
        <w:t>. 3 — Запрос GET /api/status и Test Results</w:t>
      </w:r>
    </w:p>
    <w:p w14:paraId="62A3CA89" w14:textId="77777777" w:rsidR="00F4235D" w:rsidRDefault="00000000">
      <w:pPr>
        <w:spacing w:before="240" w:after="120"/>
      </w:pPr>
      <w:r>
        <w:rPr>
          <w:b/>
          <w:sz w:val="28"/>
        </w:rPr>
        <w:t>4 Запрос данных об активности (GET /api/fitness/activity/:userId)</w:t>
      </w:r>
    </w:p>
    <w:p w14:paraId="409DD66A" w14:textId="77777777" w:rsidR="00F4235D" w:rsidRDefault="00000000">
      <w:pPr>
        <w:spacing w:after="0"/>
      </w:pPr>
      <w:r>
        <w:t>Запрос GET {{base_url}}/api/fitness/activity/user1 возвращает шаги и пульс. В Tests:</w:t>
      </w:r>
    </w:p>
    <w:p w14:paraId="023788E3" w14:textId="77777777" w:rsidR="00F4235D" w:rsidRDefault="00000000">
      <w:pPr>
        <w:spacing w:before="120" w:after="120"/>
        <w:ind w:left="283"/>
      </w:pPr>
      <w:r>
        <w:rPr>
          <w:rFonts w:ascii="Courier New" w:hAnsi="Courier New"/>
          <w:sz w:val="18"/>
        </w:rPr>
        <w:t>pm.test("Статус-код 200", () =&gt; pm.response.to.have.status(200));</w:t>
      </w:r>
      <w:r>
        <w:rPr>
          <w:rFonts w:ascii="Courier New" w:hAnsi="Courier New"/>
          <w:sz w:val="18"/>
        </w:rPr>
        <w:br/>
        <w:t>const data = pm.response.json();</w:t>
      </w:r>
      <w:r>
        <w:rPr>
          <w:rFonts w:ascii="Courier New" w:hAnsi="Courier New"/>
          <w:sz w:val="18"/>
        </w:rPr>
        <w:br/>
        <w:t>pm.expect(data).to.have.all.keys("steps", "heartRate");</w:t>
      </w:r>
      <w:r>
        <w:rPr>
          <w:rFonts w:ascii="Courier New" w:hAnsi="Courier New"/>
          <w:sz w:val="18"/>
        </w:rPr>
        <w:br/>
        <w:t>pm.expect(data.steps).to.be.a("number");</w:t>
      </w:r>
      <w:r>
        <w:rPr>
          <w:rFonts w:ascii="Courier New" w:hAnsi="Courier New"/>
          <w:sz w:val="18"/>
        </w:rPr>
        <w:br/>
        <w:t>pm.expect(data.heartRate).to.be.a("number");</w:t>
      </w:r>
      <w:r>
        <w:rPr>
          <w:rFonts w:ascii="Courier New" w:hAnsi="Courier New"/>
          <w:sz w:val="18"/>
        </w:rPr>
        <w:br/>
        <w:t>pm.environment.set("activity_steps", data.steps);</w:t>
      </w:r>
      <w:r>
        <w:rPr>
          <w:rFonts w:ascii="Courier New" w:hAnsi="Courier New"/>
          <w:sz w:val="18"/>
        </w:rPr>
        <w:br/>
        <w:t>pm.environment.set("activity_heartRate", data.heartRate);</w:t>
      </w:r>
    </w:p>
    <w:p w14:paraId="278B20EB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i/>
          <w:sz w:val="20"/>
          <w:lang w:val="ru-RU"/>
        </w:rPr>
        <w:t>Рисунок 1.3 – Тесты и сохранение данных активности</w:t>
      </w:r>
    </w:p>
    <w:p w14:paraId="1F7A908C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Значения </w:t>
      </w:r>
      <w:r>
        <w:t>steps</w:t>
      </w:r>
      <w:r w:rsidRPr="00B348B3">
        <w:rPr>
          <w:lang w:val="ru-RU"/>
        </w:rPr>
        <w:t xml:space="preserve"> и </w:t>
      </w:r>
      <w:proofErr w:type="spellStart"/>
      <w:r>
        <w:t>heartRate</w:t>
      </w:r>
      <w:proofErr w:type="spellEnd"/>
      <w:r w:rsidRPr="00B348B3">
        <w:rPr>
          <w:lang w:val="ru-RU"/>
        </w:rPr>
        <w:t xml:space="preserve"> сохраняются в переменные окружения для запроса расчёта калорий.</w:t>
      </w:r>
    </w:p>
    <w:p w14:paraId="3C0805AE" w14:textId="77777777" w:rsidR="00F4235D" w:rsidRPr="00B348B3" w:rsidRDefault="00000000">
      <w:pPr>
        <w:spacing w:before="160" w:after="40"/>
        <w:rPr>
          <w:lang w:val="ru-RU"/>
        </w:rPr>
      </w:pPr>
      <w:r w:rsidRPr="00B348B3">
        <w:rPr>
          <w:b/>
          <w:sz w:val="20"/>
          <w:lang w:val="ru-RU"/>
        </w:rPr>
        <w:t xml:space="preserve">Ответ </w:t>
      </w:r>
      <w:r>
        <w:rPr>
          <w:b/>
          <w:sz w:val="20"/>
        </w:rPr>
        <w:t>API</w:t>
      </w:r>
      <w:r w:rsidRPr="00B348B3">
        <w:rPr>
          <w:b/>
          <w:sz w:val="20"/>
          <w:lang w:val="ru-RU"/>
        </w:rPr>
        <w:t>:</w:t>
      </w:r>
    </w:p>
    <w:p w14:paraId="1ACEAE3E" w14:textId="77777777" w:rsidR="00F4235D" w:rsidRPr="00B348B3" w:rsidRDefault="00000000">
      <w:pPr>
        <w:spacing w:before="4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GET</w:t>
      </w:r>
      <w:r w:rsidRPr="00B348B3">
        <w:rPr>
          <w:rFonts w:ascii="Courier New" w:hAnsi="Courier New"/>
          <w:sz w:val="18"/>
          <w:lang w:val="ru-RU"/>
        </w:rPr>
        <w:t xml:space="preserve"> {{</w:t>
      </w:r>
      <w:r>
        <w:rPr>
          <w:rFonts w:ascii="Courier New" w:hAnsi="Courier New"/>
          <w:sz w:val="18"/>
        </w:rPr>
        <w:t>base</w:t>
      </w:r>
      <w:r w:rsidRPr="00B348B3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 w:rsidRPr="00B348B3">
        <w:rPr>
          <w:rFonts w:ascii="Courier New" w:hAnsi="Courier New"/>
          <w:sz w:val="18"/>
          <w:lang w:val="ru-RU"/>
        </w:rPr>
        <w:t>}}/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activity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user</w:t>
      </w:r>
      <w:r w:rsidRPr="00B348B3">
        <w:rPr>
          <w:rFonts w:ascii="Courier New" w:hAnsi="Courier New"/>
          <w:sz w:val="18"/>
          <w:lang w:val="ru-RU"/>
        </w:rPr>
        <w:t>1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 xml:space="preserve">: 200 </w:t>
      </w:r>
      <w:r>
        <w:rPr>
          <w:rFonts w:ascii="Courier New" w:hAnsi="Courier New"/>
          <w:sz w:val="18"/>
        </w:rPr>
        <w:t>OK</w:t>
      </w:r>
      <w:r w:rsidRPr="00B348B3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Time</w:t>
      </w:r>
      <w:r w:rsidRPr="00B348B3">
        <w:rPr>
          <w:rFonts w:ascii="Courier New" w:hAnsi="Courier New"/>
          <w:sz w:val="18"/>
          <w:lang w:val="ru-RU"/>
        </w:rPr>
        <w:t xml:space="preserve">: 22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{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>": 8000,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>": 72</w:t>
      </w:r>
      <w:r w:rsidRPr="00B348B3">
        <w:rPr>
          <w:rFonts w:ascii="Courier New" w:hAnsi="Courier New"/>
          <w:sz w:val="18"/>
          <w:lang w:val="ru-RU"/>
        </w:rPr>
        <w:br/>
        <w:t xml:space="preserve">  }</w:t>
      </w:r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Results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✓ Статус-код 200</w:t>
      </w:r>
      <w:r w:rsidRPr="00B348B3">
        <w:rPr>
          <w:rFonts w:ascii="Courier New" w:hAnsi="Courier New"/>
          <w:sz w:val="18"/>
          <w:lang w:val="ru-RU"/>
        </w:rPr>
        <w:br/>
        <w:t xml:space="preserve">  ✓ Наличие полей 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 xml:space="preserve">, 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br/>
        <w:t xml:space="preserve">  ✓ Типы данных (</w:t>
      </w:r>
      <w:r>
        <w:rPr>
          <w:rFonts w:ascii="Courier New" w:hAnsi="Courier New"/>
          <w:sz w:val="18"/>
        </w:rPr>
        <w:t>number</w:t>
      </w:r>
      <w:r w:rsidRPr="00B348B3">
        <w:rPr>
          <w:rFonts w:ascii="Courier New" w:hAnsi="Courier New"/>
          <w:sz w:val="18"/>
          <w:lang w:val="ru-RU"/>
        </w:rPr>
        <w:t>)</w:t>
      </w:r>
      <w:r w:rsidRPr="00B348B3">
        <w:rPr>
          <w:rFonts w:ascii="Courier New" w:hAnsi="Courier New"/>
          <w:sz w:val="18"/>
          <w:lang w:val="ru-RU"/>
        </w:rPr>
        <w:br/>
        <w:t xml:space="preserve">  ✓ Переменные </w:t>
      </w:r>
      <w:r>
        <w:rPr>
          <w:rFonts w:ascii="Courier New" w:hAnsi="Courier New"/>
          <w:sz w:val="18"/>
        </w:rPr>
        <w:t>activity</w:t>
      </w:r>
      <w:r w:rsidRPr="00B348B3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activity</w:t>
      </w:r>
      <w:r w:rsidRPr="00B348B3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сохранены</w:t>
      </w:r>
      <w:r w:rsidRPr="00B348B3">
        <w:rPr>
          <w:rFonts w:ascii="Courier New" w:hAnsi="Courier New"/>
          <w:sz w:val="18"/>
          <w:lang w:val="ru-RU"/>
        </w:rPr>
        <w:br/>
      </w:r>
    </w:p>
    <w:p w14:paraId="05FF45B0" w14:textId="77777777" w:rsidR="00F4235D" w:rsidRDefault="00000000">
      <w:proofErr w:type="spellStart"/>
      <w:r>
        <w:rPr>
          <w:i/>
          <w:sz w:val="18"/>
        </w:rPr>
        <w:t>Рис</w:t>
      </w:r>
      <w:proofErr w:type="spellEnd"/>
      <w:r>
        <w:rPr>
          <w:i/>
          <w:sz w:val="18"/>
        </w:rPr>
        <w:t>. 4 — Запрос GET /api/fitness/activity/user1</w:t>
      </w:r>
    </w:p>
    <w:p w14:paraId="2D211727" w14:textId="77777777" w:rsidR="00F4235D" w:rsidRDefault="00000000">
      <w:pPr>
        <w:spacing w:before="240" w:after="120"/>
      </w:pPr>
      <w:r>
        <w:rPr>
          <w:b/>
          <w:sz w:val="28"/>
        </w:rPr>
        <w:t>5 Расчёт калорий — позитивный сценарий (POST /api/fitness/calories)</w:t>
      </w:r>
    </w:p>
    <w:p w14:paraId="6981FF11" w14:textId="77777777" w:rsidR="00F4235D" w:rsidRDefault="00000000">
      <w:pPr>
        <w:spacing w:after="0"/>
      </w:pPr>
      <w:r>
        <w:t>Запрос POST {{base_url}}/api/fitness/calories с телом (Body → raw → JSON):</w:t>
      </w:r>
    </w:p>
    <w:p w14:paraId="3B232F74" w14:textId="77777777" w:rsidR="00F4235D" w:rsidRPr="00B348B3" w:rsidRDefault="00000000">
      <w:pPr>
        <w:spacing w:before="120" w:after="120"/>
        <w:ind w:left="283"/>
        <w:rPr>
          <w:lang w:val="ru-RU"/>
        </w:rPr>
      </w:pPr>
      <w:r w:rsidRPr="00B348B3">
        <w:rPr>
          <w:rFonts w:ascii="Courier New" w:hAnsi="Courier New"/>
          <w:sz w:val="18"/>
          <w:lang w:val="ru-RU"/>
        </w:rPr>
        <w:t>{</w:t>
      </w:r>
      <w:r w:rsidRPr="00B348B3">
        <w:rPr>
          <w:rFonts w:ascii="Courier New" w:hAnsi="Courier New"/>
          <w:sz w:val="18"/>
          <w:lang w:val="ru-RU"/>
        </w:rPr>
        <w:br/>
        <w:t xml:space="preserve">  "</w:t>
      </w:r>
      <w:r>
        <w:rPr>
          <w:rFonts w:ascii="Courier New" w:hAnsi="Courier New"/>
          <w:sz w:val="18"/>
        </w:rPr>
        <w:t>weight</w:t>
      </w:r>
      <w:r w:rsidRPr="00B348B3">
        <w:rPr>
          <w:rFonts w:ascii="Courier New" w:hAnsi="Courier New"/>
          <w:sz w:val="18"/>
          <w:lang w:val="ru-RU"/>
        </w:rPr>
        <w:t>": 70,</w:t>
      </w:r>
      <w:r w:rsidRPr="00B348B3">
        <w:rPr>
          <w:rFonts w:ascii="Courier New" w:hAnsi="Courier New"/>
          <w:sz w:val="18"/>
          <w:lang w:val="ru-RU"/>
        </w:rPr>
        <w:br/>
        <w:t xml:space="preserve">  "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>": 8000,</w:t>
      </w:r>
      <w:r w:rsidRPr="00B348B3">
        <w:rPr>
          <w:rFonts w:ascii="Courier New" w:hAnsi="Courier New"/>
          <w:sz w:val="18"/>
          <w:lang w:val="ru-RU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>": 72</w:t>
      </w:r>
      <w:r w:rsidRPr="00B348B3">
        <w:rPr>
          <w:rFonts w:ascii="Courier New" w:hAnsi="Courier New"/>
          <w:sz w:val="18"/>
          <w:lang w:val="ru-RU"/>
        </w:rPr>
        <w:br/>
        <w:t>}</w:t>
      </w:r>
    </w:p>
    <w:p w14:paraId="4FE04DC8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>Тесты проверяют статус 200, схему ответа и бизнес-логику (коэффициент не удваивается при пульсе ≤ 90):</w:t>
      </w:r>
    </w:p>
    <w:p w14:paraId="6B14C6EC" w14:textId="77777777" w:rsidR="00F4235D" w:rsidRPr="00B348B3" w:rsidRDefault="00000000">
      <w:pPr>
        <w:spacing w:before="12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const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json</w:t>
      </w:r>
      <w:proofErr w:type="spellEnd"/>
      <w:r w:rsidRPr="00B348B3">
        <w:rPr>
          <w:rFonts w:ascii="Courier New" w:hAnsi="Courier New"/>
          <w:sz w:val="18"/>
          <w:lang w:val="ru-RU"/>
        </w:rPr>
        <w:t>();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("Статус-код 200", () =&gt;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have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(200));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lastRenderedPageBreak/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>("Время ответа менее 200 мс", () =&gt; {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responseTime</w:t>
      </w:r>
      <w:proofErr w:type="spellEnd"/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be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below</w:t>
      </w:r>
      <w:r w:rsidRPr="00B348B3">
        <w:rPr>
          <w:rFonts w:ascii="Courier New" w:hAnsi="Courier New"/>
          <w:sz w:val="18"/>
          <w:lang w:val="ru-RU"/>
        </w:rPr>
        <w:t>(200);</w:t>
      </w:r>
      <w:r w:rsidRPr="00B348B3">
        <w:rPr>
          <w:rFonts w:ascii="Courier New" w:hAnsi="Courier New"/>
          <w:sz w:val="18"/>
          <w:lang w:val="ru-RU"/>
        </w:rPr>
        <w:br/>
        <w:t>});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("Соответствие </w:t>
      </w:r>
      <w:r>
        <w:rPr>
          <w:rFonts w:ascii="Courier New" w:hAnsi="Courier New"/>
          <w:sz w:val="18"/>
        </w:rPr>
        <w:t>JSON</w:t>
      </w:r>
      <w:r w:rsidRPr="00B348B3">
        <w:rPr>
          <w:rFonts w:ascii="Courier New" w:hAnsi="Courier New"/>
          <w:sz w:val="18"/>
          <w:lang w:val="ru-RU"/>
        </w:rPr>
        <w:t>-схеме", () =&gt; {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have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all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keys</w:t>
      </w:r>
      <w:r w:rsidRPr="00B348B3">
        <w:rPr>
          <w:rFonts w:ascii="Courier New" w:hAnsi="Courier New"/>
          <w:sz w:val="18"/>
          <w:lang w:val="ru-RU"/>
        </w:rPr>
        <w:t>("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", "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t>", "</w:t>
      </w:r>
      <w:r>
        <w:rPr>
          <w:rFonts w:ascii="Courier New" w:hAnsi="Courier New"/>
          <w:sz w:val="18"/>
        </w:rPr>
        <w:t>weight</w:t>
      </w:r>
      <w:r w:rsidRPr="00B348B3">
        <w:rPr>
          <w:rFonts w:ascii="Courier New" w:hAnsi="Courier New"/>
          <w:sz w:val="18"/>
          <w:lang w:val="ru-RU"/>
        </w:rPr>
        <w:t>", "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>", "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>", "</w:t>
      </w:r>
      <w:r>
        <w:rPr>
          <w:rFonts w:ascii="Courier New" w:hAnsi="Courier New"/>
          <w:sz w:val="18"/>
        </w:rPr>
        <w:t>coefficient</w:t>
      </w:r>
      <w:r w:rsidRPr="00B348B3">
        <w:rPr>
          <w:rFonts w:ascii="Courier New" w:hAnsi="Courier New"/>
          <w:sz w:val="18"/>
          <w:lang w:val="ru-RU"/>
        </w:rPr>
        <w:t>");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be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a</w:t>
      </w:r>
      <w:r w:rsidRPr="00B348B3">
        <w:rPr>
          <w:rFonts w:ascii="Courier New" w:hAnsi="Courier New"/>
          <w:sz w:val="18"/>
          <w:lang w:val="ru-RU"/>
        </w:rPr>
        <w:t>("</w:t>
      </w:r>
      <w:r>
        <w:rPr>
          <w:rFonts w:ascii="Courier New" w:hAnsi="Courier New"/>
          <w:sz w:val="18"/>
        </w:rPr>
        <w:t>number</w:t>
      </w:r>
      <w:r w:rsidRPr="00B348B3">
        <w:rPr>
          <w:rFonts w:ascii="Courier New" w:hAnsi="Courier New"/>
          <w:sz w:val="18"/>
          <w:lang w:val="ru-RU"/>
        </w:rPr>
        <w:t>");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eql</w:t>
      </w:r>
      <w:proofErr w:type="spellEnd"/>
      <w:r w:rsidRPr="00B348B3">
        <w:rPr>
          <w:rFonts w:ascii="Courier New" w:hAnsi="Courier New"/>
          <w:sz w:val="18"/>
          <w:lang w:val="ru-RU"/>
        </w:rPr>
        <w:t>("</w:t>
      </w:r>
      <w:r>
        <w:rPr>
          <w:rFonts w:ascii="Courier New" w:hAnsi="Courier New"/>
          <w:sz w:val="18"/>
        </w:rPr>
        <w:t>success</w:t>
      </w:r>
      <w:r w:rsidRPr="00B348B3">
        <w:rPr>
          <w:rFonts w:ascii="Courier New" w:hAnsi="Courier New"/>
          <w:sz w:val="18"/>
          <w:lang w:val="ru-RU"/>
        </w:rPr>
        <w:t>");</w:t>
      </w:r>
      <w:r w:rsidRPr="00B348B3">
        <w:rPr>
          <w:rFonts w:ascii="Courier New" w:hAnsi="Courier New"/>
          <w:sz w:val="18"/>
          <w:lang w:val="ru-RU"/>
        </w:rPr>
        <w:br/>
        <w:t>});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>("Коэффициент при пульсе &lt;= 90 не удваивается", () =&gt; {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coefficient</w:t>
      </w:r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eql</w:t>
      </w:r>
      <w:proofErr w:type="spellEnd"/>
      <w:r w:rsidRPr="00B348B3">
        <w:rPr>
          <w:rFonts w:ascii="Courier New" w:hAnsi="Courier New"/>
          <w:sz w:val="18"/>
          <w:lang w:val="ru-RU"/>
        </w:rPr>
        <w:t>(0.04);</w:t>
      </w:r>
      <w:r w:rsidRPr="00B348B3">
        <w:rPr>
          <w:rFonts w:ascii="Courier New" w:hAnsi="Courier New"/>
          <w:sz w:val="18"/>
          <w:lang w:val="ru-RU"/>
        </w:rPr>
        <w:br/>
        <w:t>});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>("Расчёт калорий корректен", () =&gt; {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const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expected</w:t>
      </w:r>
      <w:r w:rsidRPr="00B348B3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Math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round</w:t>
      </w:r>
      <w:r w:rsidRPr="00B348B3">
        <w:rPr>
          <w:rFonts w:ascii="Courier New" w:hAnsi="Courier New"/>
          <w:sz w:val="18"/>
          <w:lang w:val="ru-RU"/>
        </w:rPr>
        <w:t>(8000 * (70/70) * 0.04 * 100) / 100;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eql</w:t>
      </w:r>
      <w:proofErr w:type="spellEnd"/>
      <w:r w:rsidRPr="00B348B3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expected</w:t>
      </w:r>
      <w:r w:rsidRPr="00B348B3">
        <w:rPr>
          <w:rFonts w:ascii="Courier New" w:hAnsi="Courier New"/>
          <w:sz w:val="18"/>
          <w:lang w:val="ru-RU"/>
        </w:rPr>
        <w:t>);</w:t>
      </w:r>
      <w:r w:rsidRPr="00B348B3">
        <w:rPr>
          <w:rFonts w:ascii="Courier New" w:hAnsi="Courier New"/>
          <w:sz w:val="18"/>
          <w:lang w:val="ru-RU"/>
        </w:rPr>
        <w:br/>
        <w:t>});</w:t>
      </w:r>
    </w:p>
    <w:p w14:paraId="172040B3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i/>
          <w:sz w:val="20"/>
          <w:lang w:val="ru-RU"/>
        </w:rPr>
        <w:t>Рисунок 1.4 – Тесты успешного расчёта калорий</w:t>
      </w:r>
    </w:p>
    <w:p w14:paraId="4B5EDB55" w14:textId="77777777" w:rsidR="00F4235D" w:rsidRPr="00B348B3" w:rsidRDefault="00000000">
      <w:pPr>
        <w:spacing w:before="160" w:after="40"/>
        <w:rPr>
          <w:lang w:val="ru-RU"/>
        </w:rPr>
      </w:pPr>
      <w:r w:rsidRPr="00B348B3">
        <w:rPr>
          <w:b/>
          <w:sz w:val="20"/>
          <w:lang w:val="ru-RU"/>
        </w:rPr>
        <w:t xml:space="preserve">Ответ </w:t>
      </w:r>
      <w:r>
        <w:rPr>
          <w:b/>
          <w:sz w:val="20"/>
        </w:rPr>
        <w:t>API</w:t>
      </w:r>
      <w:r w:rsidRPr="00B348B3">
        <w:rPr>
          <w:b/>
          <w:sz w:val="20"/>
          <w:lang w:val="ru-RU"/>
        </w:rPr>
        <w:t xml:space="preserve"> и результаты тестов:</w:t>
      </w:r>
    </w:p>
    <w:p w14:paraId="11113096" w14:textId="77777777" w:rsidR="00F4235D" w:rsidRPr="00B348B3" w:rsidRDefault="00000000">
      <w:pPr>
        <w:spacing w:before="4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POST</w:t>
      </w:r>
      <w:r w:rsidRPr="00B348B3">
        <w:rPr>
          <w:rFonts w:ascii="Courier New" w:hAnsi="Courier New"/>
          <w:sz w:val="18"/>
          <w:lang w:val="ru-RU"/>
        </w:rPr>
        <w:t xml:space="preserve"> {{</w:t>
      </w:r>
      <w:r>
        <w:rPr>
          <w:rFonts w:ascii="Courier New" w:hAnsi="Courier New"/>
          <w:sz w:val="18"/>
        </w:rPr>
        <w:t>base</w:t>
      </w:r>
      <w:r w:rsidRPr="00B348B3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 w:rsidRPr="00B348B3">
        <w:rPr>
          <w:rFonts w:ascii="Courier New" w:hAnsi="Courier New"/>
          <w:sz w:val="18"/>
          <w:lang w:val="ru-RU"/>
        </w:rPr>
        <w:t>}}/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: { "</w:t>
      </w:r>
      <w:r>
        <w:rPr>
          <w:rFonts w:ascii="Courier New" w:hAnsi="Courier New"/>
          <w:sz w:val="18"/>
        </w:rPr>
        <w:t>weight</w:t>
      </w:r>
      <w:r w:rsidRPr="00B348B3">
        <w:rPr>
          <w:rFonts w:ascii="Courier New" w:hAnsi="Courier New"/>
          <w:sz w:val="18"/>
          <w:lang w:val="ru-RU"/>
        </w:rPr>
        <w:t>": 70, "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>": 8000, "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>": 72 }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 xml:space="preserve">: 200 </w:t>
      </w:r>
      <w:r>
        <w:rPr>
          <w:rFonts w:ascii="Courier New" w:hAnsi="Courier New"/>
          <w:sz w:val="18"/>
        </w:rPr>
        <w:t>OK</w:t>
      </w:r>
      <w:r w:rsidRPr="00B348B3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Time</w:t>
      </w:r>
      <w:r w:rsidRPr="00B348B3">
        <w:rPr>
          <w:rFonts w:ascii="Courier New" w:hAnsi="Courier New"/>
          <w:sz w:val="18"/>
          <w:lang w:val="ru-RU"/>
        </w:rPr>
        <w:t xml:space="preserve">: 15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{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success</w:t>
      </w:r>
      <w:r w:rsidRPr="00B348B3">
        <w:rPr>
          <w:rFonts w:ascii="Courier New" w:hAnsi="Courier New"/>
          <w:sz w:val="18"/>
          <w:lang w:val="ru-RU"/>
        </w:rPr>
        <w:t>",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t>": 32,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weight</w:t>
      </w:r>
      <w:r w:rsidRPr="00B348B3">
        <w:rPr>
          <w:rFonts w:ascii="Courier New" w:hAnsi="Courier New"/>
          <w:sz w:val="18"/>
          <w:lang w:val="ru-RU"/>
        </w:rPr>
        <w:t>": 70,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>": 8000,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>": 72,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coefficient</w:t>
      </w:r>
      <w:r w:rsidRPr="00B348B3">
        <w:rPr>
          <w:rFonts w:ascii="Courier New" w:hAnsi="Courier New"/>
          <w:sz w:val="18"/>
          <w:lang w:val="ru-RU"/>
        </w:rPr>
        <w:t>": 0.04</w:t>
      </w:r>
      <w:r w:rsidRPr="00B348B3">
        <w:rPr>
          <w:rFonts w:ascii="Courier New" w:hAnsi="Courier New"/>
          <w:sz w:val="18"/>
          <w:lang w:val="ru-RU"/>
        </w:rPr>
        <w:br/>
        <w:t xml:space="preserve">  }</w:t>
      </w:r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Results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✓ Статус-код 200</w:t>
      </w:r>
      <w:r w:rsidRPr="00B348B3">
        <w:rPr>
          <w:rFonts w:ascii="Courier New" w:hAnsi="Courier New"/>
          <w:sz w:val="18"/>
          <w:lang w:val="ru-RU"/>
        </w:rPr>
        <w:br/>
        <w:t xml:space="preserve">  ✓ Время ответа менее 200 мс</w:t>
      </w:r>
      <w:r w:rsidRPr="00B348B3">
        <w:rPr>
          <w:rFonts w:ascii="Courier New" w:hAnsi="Courier New"/>
          <w:sz w:val="18"/>
          <w:lang w:val="ru-RU"/>
        </w:rPr>
        <w:br/>
        <w:t xml:space="preserve">  ✓ Соответствие </w:t>
      </w:r>
      <w:r>
        <w:rPr>
          <w:rFonts w:ascii="Courier New" w:hAnsi="Courier New"/>
          <w:sz w:val="18"/>
        </w:rPr>
        <w:t>JSON</w:t>
      </w:r>
      <w:r w:rsidRPr="00B348B3">
        <w:rPr>
          <w:rFonts w:ascii="Courier New" w:hAnsi="Courier New"/>
          <w:sz w:val="18"/>
          <w:lang w:val="ru-RU"/>
        </w:rPr>
        <w:t>-схеме</w:t>
      </w:r>
      <w:r w:rsidRPr="00B348B3">
        <w:rPr>
          <w:rFonts w:ascii="Courier New" w:hAnsi="Courier New"/>
          <w:sz w:val="18"/>
          <w:lang w:val="ru-RU"/>
        </w:rPr>
        <w:br/>
        <w:t xml:space="preserve">  ✓ Коэффициент при пульсе ≤ 90 не удваивается (0.04)</w:t>
      </w:r>
      <w:r w:rsidRPr="00B348B3">
        <w:rPr>
          <w:rFonts w:ascii="Courier New" w:hAnsi="Courier New"/>
          <w:sz w:val="18"/>
          <w:lang w:val="ru-RU"/>
        </w:rPr>
        <w:br/>
        <w:t xml:space="preserve">  ✓ Расчёт калорий корректен (32)</w:t>
      </w:r>
      <w:r w:rsidRPr="00B348B3">
        <w:rPr>
          <w:rFonts w:ascii="Courier New" w:hAnsi="Courier New"/>
          <w:sz w:val="18"/>
          <w:lang w:val="ru-RU"/>
        </w:rPr>
        <w:br/>
      </w:r>
    </w:p>
    <w:p w14:paraId="5B81A2C3" w14:textId="77777777" w:rsidR="00F4235D" w:rsidRDefault="00000000">
      <w:proofErr w:type="spellStart"/>
      <w:r>
        <w:rPr>
          <w:i/>
          <w:sz w:val="18"/>
        </w:rPr>
        <w:t>Рис</w:t>
      </w:r>
      <w:proofErr w:type="spellEnd"/>
      <w:r>
        <w:rPr>
          <w:i/>
          <w:sz w:val="18"/>
        </w:rPr>
        <w:t>. 5 — POST /api/fitness/calories (успешный сценарий)</w:t>
      </w:r>
    </w:p>
    <w:p w14:paraId="174DFC7E" w14:textId="77777777" w:rsidR="00F4235D" w:rsidRPr="00B348B3" w:rsidRDefault="00000000">
      <w:pPr>
        <w:spacing w:before="240" w:after="120"/>
        <w:rPr>
          <w:lang w:val="ru-RU"/>
        </w:rPr>
      </w:pPr>
      <w:r w:rsidRPr="00B348B3">
        <w:rPr>
          <w:b/>
          <w:sz w:val="28"/>
          <w:lang w:val="ru-RU"/>
        </w:rPr>
        <w:t>6 Удвоение коэффициента при высоком пульсе</w:t>
      </w:r>
    </w:p>
    <w:p w14:paraId="25DC2599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Отправлен запрос с </w:t>
      </w:r>
      <w:proofErr w:type="spellStart"/>
      <w:r>
        <w:t>heartRate</w:t>
      </w:r>
      <w:proofErr w:type="spellEnd"/>
      <w:r w:rsidRPr="00B348B3">
        <w:rPr>
          <w:lang w:val="ru-RU"/>
        </w:rPr>
        <w:t xml:space="preserve">: 95. Ожидается </w:t>
      </w:r>
      <w:r>
        <w:t>coefficient</w:t>
      </w:r>
      <w:r w:rsidRPr="00B348B3">
        <w:rPr>
          <w:lang w:val="ru-RU"/>
        </w:rPr>
        <w:t>: 0.08 (удвоение). Тесты:</w:t>
      </w:r>
    </w:p>
    <w:p w14:paraId="099B1E6D" w14:textId="77777777" w:rsidR="00F4235D" w:rsidRPr="00B348B3" w:rsidRDefault="00000000">
      <w:pPr>
        <w:spacing w:before="12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 xml:space="preserve">"Статус-код 200", () =&gt; </w:t>
      </w:r>
      <w:proofErr w:type="gramStart"/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have</w:t>
      </w:r>
      <w:proofErr w:type="gramEnd"/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>200));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const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= </w:t>
      </w:r>
      <w:proofErr w:type="gramStart"/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proofErr w:type="gramEnd"/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proofErr w:type="gramStart"/>
      <w:r>
        <w:rPr>
          <w:rFonts w:ascii="Courier New" w:hAnsi="Courier New"/>
          <w:sz w:val="18"/>
        </w:rPr>
        <w:t>json</w:t>
      </w:r>
      <w:proofErr w:type="spellEnd"/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>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>"При пульсе &gt; 90 коэффициент удвоен", () =&gt; {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coefficient</w:t>
      </w:r>
      <w:proofErr w:type="gramStart"/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eql</w:t>
      </w:r>
      <w:proofErr w:type="spellEnd"/>
      <w:proofErr w:type="gramEnd"/>
      <w:r w:rsidRPr="00B348B3">
        <w:rPr>
          <w:rFonts w:ascii="Courier New" w:hAnsi="Courier New"/>
          <w:sz w:val="18"/>
          <w:lang w:val="ru-RU"/>
        </w:rPr>
        <w:t>(0.08);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jsonData</w:t>
      </w:r>
      <w:proofErr w:type="spellEnd"/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proofErr w:type="gramStart"/>
      <w:r w:rsidRPr="00B348B3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be</w:t>
      </w:r>
      <w:proofErr w:type="gramEnd"/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above</w:t>
      </w:r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>90);</w:t>
      </w:r>
      <w:r w:rsidRPr="00B348B3">
        <w:rPr>
          <w:rFonts w:ascii="Courier New" w:hAnsi="Courier New"/>
          <w:sz w:val="18"/>
          <w:lang w:val="ru-RU"/>
        </w:rPr>
        <w:br/>
        <w:t>});</w:t>
      </w:r>
    </w:p>
    <w:p w14:paraId="1EEAE5C9" w14:textId="77777777" w:rsidR="00F4235D" w:rsidRPr="00B348B3" w:rsidRDefault="00000000">
      <w:pPr>
        <w:jc w:val="center"/>
        <w:rPr>
          <w:lang w:val="ru-RU"/>
        </w:rPr>
      </w:pPr>
      <w:r w:rsidRPr="00B348B3">
        <w:rPr>
          <w:i/>
          <w:sz w:val="20"/>
          <w:lang w:val="ru-RU"/>
        </w:rPr>
        <w:lastRenderedPageBreak/>
        <w:t>Рисунок 1.5 – Проверка удвоения коэффициента при высоком пульсе</w:t>
      </w:r>
    </w:p>
    <w:p w14:paraId="347E0D9D" w14:textId="77777777" w:rsidR="00F4235D" w:rsidRPr="00B348B3" w:rsidRDefault="00000000">
      <w:pPr>
        <w:spacing w:before="160" w:after="40"/>
        <w:rPr>
          <w:lang w:val="ru-RU"/>
        </w:rPr>
      </w:pPr>
      <w:r w:rsidRPr="00B348B3">
        <w:rPr>
          <w:b/>
          <w:sz w:val="20"/>
          <w:lang w:val="ru-RU"/>
        </w:rPr>
        <w:t xml:space="preserve">Ответ </w:t>
      </w:r>
      <w:r>
        <w:rPr>
          <w:b/>
          <w:sz w:val="20"/>
        </w:rPr>
        <w:t>API</w:t>
      </w:r>
      <w:r w:rsidRPr="00B348B3">
        <w:rPr>
          <w:b/>
          <w:sz w:val="20"/>
          <w:lang w:val="ru-RU"/>
        </w:rPr>
        <w:t xml:space="preserve"> (высокий пульс):</w:t>
      </w:r>
    </w:p>
    <w:p w14:paraId="62DCFF59" w14:textId="77777777" w:rsidR="00F4235D" w:rsidRPr="00B348B3" w:rsidRDefault="00000000">
      <w:pPr>
        <w:spacing w:before="4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POST</w:t>
      </w:r>
      <w:r w:rsidRPr="00B348B3">
        <w:rPr>
          <w:rFonts w:ascii="Courier New" w:hAnsi="Courier New"/>
          <w:sz w:val="18"/>
          <w:lang w:val="ru-RU"/>
        </w:rPr>
        <w:t xml:space="preserve"> {{</w:t>
      </w:r>
      <w:r>
        <w:rPr>
          <w:rFonts w:ascii="Courier New" w:hAnsi="Courier New"/>
          <w:sz w:val="18"/>
        </w:rPr>
        <w:t>base</w:t>
      </w:r>
      <w:r w:rsidRPr="00B348B3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 w:rsidRPr="00B348B3">
        <w:rPr>
          <w:rFonts w:ascii="Courier New" w:hAnsi="Courier New"/>
          <w:sz w:val="18"/>
          <w:lang w:val="ru-RU"/>
        </w:rPr>
        <w:t>}}/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: { "</w:t>
      </w:r>
      <w:r>
        <w:rPr>
          <w:rFonts w:ascii="Courier New" w:hAnsi="Courier New"/>
          <w:sz w:val="18"/>
        </w:rPr>
        <w:t>weight</w:t>
      </w:r>
      <w:r w:rsidRPr="00B348B3">
        <w:rPr>
          <w:rFonts w:ascii="Courier New" w:hAnsi="Courier New"/>
          <w:sz w:val="18"/>
          <w:lang w:val="ru-RU"/>
        </w:rPr>
        <w:t>": 70, "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>": 12000, "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>": 95 }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 xml:space="preserve">: 200 </w:t>
      </w:r>
      <w:r>
        <w:rPr>
          <w:rFonts w:ascii="Courier New" w:hAnsi="Courier New"/>
          <w:sz w:val="18"/>
        </w:rPr>
        <w:t>OK</w:t>
      </w:r>
      <w:r w:rsidRPr="00B348B3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Time</w:t>
      </w:r>
      <w:r w:rsidRPr="00B348B3">
        <w:rPr>
          <w:rFonts w:ascii="Courier New" w:hAnsi="Courier New"/>
          <w:sz w:val="18"/>
          <w:lang w:val="ru-RU"/>
        </w:rPr>
        <w:t xml:space="preserve">: 18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{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success</w:t>
      </w:r>
      <w:r w:rsidRPr="00B348B3">
        <w:rPr>
          <w:rFonts w:ascii="Courier New" w:hAnsi="Courier New"/>
          <w:sz w:val="18"/>
          <w:lang w:val="ru-RU"/>
        </w:rPr>
        <w:t>",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t>": 96,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weight</w:t>
      </w:r>
      <w:r w:rsidRPr="00B348B3">
        <w:rPr>
          <w:rFonts w:ascii="Courier New" w:hAnsi="Courier New"/>
          <w:sz w:val="18"/>
          <w:lang w:val="ru-RU"/>
        </w:rPr>
        <w:t>": 70,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>": 12000,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>": 95,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coefficient</w:t>
      </w:r>
      <w:r w:rsidRPr="00B348B3">
        <w:rPr>
          <w:rFonts w:ascii="Courier New" w:hAnsi="Courier New"/>
          <w:sz w:val="18"/>
          <w:lang w:val="ru-RU"/>
        </w:rPr>
        <w:t>": 0.08</w:t>
      </w:r>
      <w:r w:rsidRPr="00B348B3">
        <w:rPr>
          <w:rFonts w:ascii="Courier New" w:hAnsi="Courier New"/>
          <w:sz w:val="18"/>
          <w:lang w:val="ru-RU"/>
        </w:rPr>
        <w:br/>
        <w:t xml:space="preserve">  }</w:t>
      </w:r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Results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✓ Статус-код 200</w:t>
      </w:r>
      <w:r w:rsidRPr="00B348B3">
        <w:rPr>
          <w:rFonts w:ascii="Courier New" w:hAnsi="Courier New"/>
          <w:sz w:val="18"/>
          <w:lang w:val="ru-RU"/>
        </w:rPr>
        <w:br/>
        <w:t xml:space="preserve">  ✓ При пульсе &gt; 90 коэффициент удвоен (0.08)</w:t>
      </w:r>
      <w:r w:rsidRPr="00B348B3">
        <w:rPr>
          <w:rFonts w:ascii="Courier New" w:hAnsi="Courier New"/>
          <w:sz w:val="18"/>
          <w:lang w:val="ru-RU"/>
        </w:rPr>
        <w:br/>
      </w:r>
    </w:p>
    <w:p w14:paraId="533CE5D4" w14:textId="77777777" w:rsidR="00F4235D" w:rsidRPr="00B348B3" w:rsidRDefault="00000000">
      <w:pPr>
        <w:rPr>
          <w:lang w:val="ru-RU"/>
        </w:rPr>
      </w:pPr>
      <w:r w:rsidRPr="00B348B3">
        <w:rPr>
          <w:i/>
          <w:sz w:val="18"/>
          <w:lang w:val="ru-RU"/>
        </w:rPr>
        <w:t xml:space="preserve">Рис. 6 — Удвоение коэффициента при </w:t>
      </w:r>
      <w:proofErr w:type="spellStart"/>
      <w:proofErr w:type="gramStart"/>
      <w:r>
        <w:rPr>
          <w:i/>
          <w:sz w:val="18"/>
        </w:rPr>
        <w:t>heartRate</w:t>
      </w:r>
      <w:proofErr w:type="spellEnd"/>
      <w:r w:rsidRPr="00B348B3">
        <w:rPr>
          <w:i/>
          <w:sz w:val="18"/>
          <w:lang w:val="ru-RU"/>
        </w:rPr>
        <w:t xml:space="preserve"> &gt;</w:t>
      </w:r>
      <w:proofErr w:type="gramEnd"/>
      <w:r w:rsidRPr="00B348B3">
        <w:rPr>
          <w:i/>
          <w:sz w:val="18"/>
          <w:lang w:val="ru-RU"/>
        </w:rPr>
        <w:t xml:space="preserve"> 90</w:t>
      </w:r>
    </w:p>
    <w:p w14:paraId="6249D074" w14:textId="77777777" w:rsidR="00F4235D" w:rsidRPr="00B348B3" w:rsidRDefault="00000000">
      <w:pPr>
        <w:spacing w:before="240" w:after="120"/>
        <w:rPr>
          <w:lang w:val="ru-RU"/>
        </w:rPr>
      </w:pPr>
      <w:r w:rsidRPr="00B348B3">
        <w:rPr>
          <w:b/>
          <w:sz w:val="28"/>
          <w:lang w:val="ru-RU"/>
        </w:rPr>
        <w:t>7 Негативные сценарии</w:t>
      </w:r>
    </w:p>
    <w:p w14:paraId="44CED532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7.1. Валидация минимального веса (5 кг). Запрос с </w:t>
      </w:r>
      <w:r>
        <w:t>weight</w:t>
      </w:r>
      <w:r w:rsidRPr="00B348B3">
        <w:rPr>
          <w:lang w:val="ru-RU"/>
        </w:rPr>
        <w:t>: 2 возвращает 400 и сообщение об ошибке:</w:t>
      </w:r>
    </w:p>
    <w:p w14:paraId="4DD5BDF3" w14:textId="77777777" w:rsidR="00F4235D" w:rsidRPr="00B348B3" w:rsidRDefault="00000000">
      <w:pPr>
        <w:spacing w:before="12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 xml:space="preserve">"Статус-код 400", () =&gt; </w:t>
      </w:r>
      <w:proofErr w:type="gramStart"/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have</w:t>
      </w:r>
      <w:proofErr w:type="gramEnd"/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>400));</w:t>
      </w:r>
      <w:r w:rsidRPr="00B348B3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 xml:space="preserve">"Сообщение о </w:t>
      </w:r>
      <w:proofErr w:type="spellStart"/>
      <w:r w:rsidRPr="00B348B3">
        <w:rPr>
          <w:rFonts w:ascii="Courier New" w:hAnsi="Courier New"/>
          <w:sz w:val="18"/>
          <w:lang w:val="ru-RU"/>
        </w:rPr>
        <w:t>невалидном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весе", () =&gt; {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const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 xml:space="preserve"> = </w:t>
      </w:r>
      <w:proofErr w:type="gramStart"/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response</w:t>
      </w:r>
      <w:proofErr w:type="gramEnd"/>
      <w:r w:rsidRPr="00B348B3">
        <w:rPr>
          <w:rFonts w:ascii="Courier New" w:hAnsi="Courier New"/>
          <w:sz w:val="18"/>
          <w:lang w:val="ru-RU"/>
        </w:rPr>
        <w:t>.</w:t>
      </w:r>
      <w:proofErr w:type="spellStart"/>
      <w:proofErr w:type="gramStart"/>
      <w:r>
        <w:rPr>
          <w:rFonts w:ascii="Courier New" w:hAnsi="Courier New"/>
          <w:sz w:val="18"/>
        </w:rPr>
        <w:t>json</w:t>
      </w:r>
      <w:proofErr w:type="spellEnd"/>
      <w:r w:rsidRPr="00B348B3">
        <w:rPr>
          <w:rFonts w:ascii="Courier New" w:hAnsi="Courier New"/>
          <w:sz w:val="18"/>
          <w:lang w:val="ru-RU"/>
        </w:rPr>
        <w:t>(</w:t>
      </w:r>
      <w:proofErr w:type="gramEnd"/>
      <w:r w:rsidRPr="00B348B3">
        <w:rPr>
          <w:rFonts w:ascii="Courier New" w:hAnsi="Courier New"/>
          <w:sz w:val="18"/>
          <w:lang w:val="ru-RU"/>
        </w:rPr>
        <w:t>);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).</w:t>
      </w:r>
      <w:proofErr w:type="gramStart"/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have</w:t>
      </w:r>
      <w:proofErr w:type="gramEnd"/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property</w:t>
      </w:r>
      <w:r w:rsidRPr="00B348B3">
        <w:rPr>
          <w:rFonts w:ascii="Courier New" w:hAnsi="Courier New"/>
          <w:sz w:val="18"/>
          <w:lang w:val="ru-RU"/>
        </w:rPr>
        <w:t>("</w:t>
      </w:r>
      <w:r>
        <w:rPr>
          <w:rFonts w:ascii="Courier New" w:hAnsi="Courier New"/>
          <w:sz w:val="18"/>
        </w:rPr>
        <w:t>message</w:t>
      </w:r>
      <w:r w:rsidRPr="00B348B3">
        <w:rPr>
          <w:rFonts w:ascii="Courier New" w:hAnsi="Courier New"/>
          <w:sz w:val="18"/>
          <w:lang w:val="ru-RU"/>
        </w:rPr>
        <w:t>");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pm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expect</w:t>
      </w:r>
      <w:r w:rsidRPr="00B348B3">
        <w:rPr>
          <w:rFonts w:ascii="Courier New" w:hAnsi="Courier New"/>
          <w:sz w:val="18"/>
          <w:lang w:val="ru-RU"/>
        </w:rPr>
        <w:t>(</w:t>
      </w:r>
      <w:proofErr w:type="gramStart"/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message</w:t>
      </w:r>
      <w:proofErr w:type="gramEnd"/>
      <w:r w:rsidRPr="00B348B3">
        <w:rPr>
          <w:rFonts w:ascii="Courier New" w:hAnsi="Courier New"/>
          <w:sz w:val="18"/>
          <w:lang w:val="ru-RU"/>
        </w:rPr>
        <w:t>).</w:t>
      </w:r>
      <w:proofErr w:type="gramStart"/>
      <w:r>
        <w:rPr>
          <w:rFonts w:ascii="Courier New" w:hAnsi="Courier New"/>
          <w:sz w:val="18"/>
        </w:rPr>
        <w:t>to</w:t>
      </w:r>
      <w:r w:rsidRPr="00B348B3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include</w:t>
      </w:r>
      <w:proofErr w:type="gramEnd"/>
      <w:r w:rsidRPr="00B348B3">
        <w:rPr>
          <w:rFonts w:ascii="Courier New" w:hAnsi="Courier New"/>
          <w:sz w:val="18"/>
          <w:lang w:val="ru-RU"/>
        </w:rPr>
        <w:t>("5");</w:t>
      </w:r>
      <w:r w:rsidRPr="00B348B3">
        <w:rPr>
          <w:rFonts w:ascii="Courier New" w:hAnsi="Courier New"/>
          <w:sz w:val="18"/>
          <w:lang w:val="ru-RU"/>
        </w:rPr>
        <w:br/>
        <w:t>});</w:t>
      </w:r>
    </w:p>
    <w:p w14:paraId="1BE4E481" w14:textId="77777777" w:rsidR="00F4235D" w:rsidRPr="00B348B3" w:rsidRDefault="00000000">
      <w:pPr>
        <w:spacing w:before="160" w:after="40"/>
        <w:rPr>
          <w:lang w:val="ru-RU"/>
        </w:rPr>
      </w:pPr>
      <w:r w:rsidRPr="00B348B3">
        <w:rPr>
          <w:b/>
          <w:sz w:val="20"/>
          <w:lang w:val="ru-RU"/>
        </w:rPr>
        <w:t xml:space="preserve">Ответ </w:t>
      </w:r>
      <w:r>
        <w:rPr>
          <w:b/>
          <w:sz w:val="20"/>
        </w:rPr>
        <w:t>API</w:t>
      </w:r>
      <w:r w:rsidRPr="00B348B3">
        <w:rPr>
          <w:b/>
          <w:sz w:val="20"/>
          <w:lang w:val="ru-RU"/>
        </w:rPr>
        <w:t xml:space="preserve"> (</w:t>
      </w:r>
      <w:proofErr w:type="spellStart"/>
      <w:r w:rsidRPr="00B348B3">
        <w:rPr>
          <w:b/>
          <w:sz w:val="20"/>
          <w:lang w:val="ru-RU"/>
        </w:rPr>
        <w:t>невалидный</w:t>
      </w:r>
      <w:proofErr w:type="spellEnd"/>
      <w:r w:rsidRPr="00B348B3">
        <w:rPr>
          <w:b/>
          <w:sz w:val="20"/>
          <w:lang w:val="ru-RU"/>
        </w:rPr>
        <w:t xml:space="preserve"> вес):</w:t>
      </w:r>
    </w:p>
    <w:p w14:paraId="371ED872" w14:textId="77777777" w:rsidR="00F4235D" w:rsidRPr="00B348B3" w:rsidRDefault="00000000">
      <w:pPr>
        <w:spacing w:before="4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POST</w:t>
      </w:r>
      <w:r w:rsidRPr="00B348B3">
        <w:rPr>
          <w:rFonts w:ascii="Courier New" w:hAnsi="Courier New"/>
          <w:sz w:val="18"/>
          <w:lang w:val="ru-RU"/>
        </w:rPr>
        <w:t xml:space="preserve"> {{</w:t>
      </w:r>
      <w:r>
        <w:rPr>
          <w:rFonts w:ascii="Courier New" w:hAnsi="Courier New"/>
          <w:sz w:val="18"/>
        </w:rPr>
        <w:t>base</w:t>
      </w:r>
      <w:r w:rsidRPr="00B348B3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 w:rsidRPr="00B348B3">
        <w:rPr>
          <w:rFonts w:ascii="Courier New" w:hAnsi="Courier New"/>
          <w:sz w:val="18"/>
          <w:lang w:val="ru-RU"/>
        </w:rPr>
        <w:t>}}/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 xml:space="preserve">: </w:t>
      </w:r>
      <w:proofErr w:type="gramStart"/>
      <w:r w:rsidRPr="00B348B3">
        <w:rPr>
          <w:rFonts w:ascii="Courier New" w:hAnsi="Courier New"/>
          <w:sz w:val="18"/>
          <w:lang w:val="ru-RU"/>
        </w:rPr>
        <w:t>{ "</w:t>
      </w:r>
      <w:proofErr w:type="gramEnd"/>
      <w:r>
        <w:rPr>
          <w:rFonts w:ascii="Courier New" w:hAnsi="Courier New"/>
          <w:sz w:val="18"/>
        </w:rPr>
        <w:t>weight</w:t>
      </w:r>
      <w:r w:rsidRPr="00B348B3">
        <w:rPr>
          <w:rFonts w:ascii="Courier New" w:hAnsi="Courier New"/>
          <w:sz w:val="18"/>
          <w:lang w:val="ru-RU"/>
        </w:rPr>
        <w:t>": 2, "</w:t>
      </w:r>
      <w:r>
        <w:rPr>
          <w:rFonts w:ascii="Courier New" w:hAnsi="Courier New"/>
          <w:sz w:val="18"/>
        </w:rPr>
        <w:t>steps</w:t>
      </w:r>
      <w:r w:rsidRPr="00B348B3">
        <w:rPr>
          <w:rFonts w:ascii="Courier New" w:hAnsi="Courier New"/>
          <w:sz w:val="18"/>
          <w:lang w:val="ru-RU"/>
        </w:rPr>
        <w:t>": 5000, "</w:t>
      </w:r>
      <w:proofErr w:type="spellStart"/>
      <w:r>
        <w:rPr>
          <w:rFonts w:ascii="Courier New" w:hAnsi="Courier New"/>
          <w:sz w:val="18"/>
        </w:rPr>
        <w:t>heartRate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": </w:t>
      </w:r>
      <w:proofErr w:type="gramStart"/>
      <w:r w:rsidRPr="00B348B3">
        <w:rPr>
          <w:rFonts w:ascii="Courier New" w:hAnsi="Courier New"/>
          <w:sz w:val="18"/>
          <w:lang w:val="ru-RU"/>
        </w:rPr>
        <w:t>70 }</w:t>
      </w:r>
      <w:proofErr w:type="gramEnd"/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 xml:space="preserve">: 400 </w:t>
      </w:r>
      <w:r>
        <w:rPr>
          <w:rFonts w:ascii="Courier New" w:hAnsi="Courier New"/>
          <w:sz w:val="18"/>
        </w:rPr>
        <w:t>Bad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Request</w:t>
      </w:r>
      <w:r w:rsidRPr="00B348B3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Time</w:t>
      </w:r>
      <w:r w:rsidRPr="00B348B3">
        <w:rPr>
          <w:rFonts w:ascii="Courier New" w:hAnsi="Courier New"/>
          <w:sz w:val="18"/>
          <w:lang w:val="ru-RU"/>
        </w:rPr>
        <w:t xml:space="preserve">: 12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Response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Body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{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error</w:t>
      </w:r>
      <w:r w:rsidRPr="00B348B3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Invalid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weight</w:t>
      </w:r>
      <w:r w:rsidRPr="00B348B3">
        <w:rPr>
          <w:rFonts w:ascii="Courier New" w:hAnsi="Courier New"/>
          <w:sz w:val="18"/>
          <w:lang w:val="ru-RU"/>
        </w:rPr>
        <w:t>",</w:t>
      </w:r>
      <w:r w:rsidRPr="00B348B3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message</w:t>
      </w:r>
      <w:r w:rsidRPr="00B348B3">
        <w:rPr>
          <w:rFonts w:ascii="Courier New" w:hAnsi="Courier New"/>
          <w:sz w:val="18"/>
          <w:lang w:val="ru-RU"/>
        </w:rPr>
        <w:t>": "Вес должен быть не менее 5 кг"</w:t>
      </w:r>
      <w:r w:rsidRPr="00B348B3">
        <w:rPr>
          <w:rFonts w:ascii="Courier New" w:hAnsi="Courier New"/>
          <w:sz w:val="18"/>
          <w:lang w:val="ru-RU"/>
        </w:rPr>
        <w:br/>
        <w:t xml:space="preserve">  }</w:t>
      </w:r>
      <w:r w:rsidRPr="00B348B3">
        <w:rPr>
          <w:rFonts w:ascii="Courier New" w:hAnsi="Courier New"/>
          <w:sz w:val="18"/>
          <w:lang w:val="ru-RU"/>
        </w:rPr>
        <w:br/>
      </w:r>
      <w:r w:rsidRPr="00B348B3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Test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Results</w:t>
      </w:r>
      <w:r w:rsidRPr="00B348B3">
        <w:rPr>
          <w:rFonts w:ascii="Courier New" w:hAnsi="Courier New"/>
          <w:sz w:val="18"/>
          <w:lang w:val="ru-RU"/>
        </w:rPr>
        <w:t>:</w:t>
      </w:r>
      <w:r w:rsidRPr="00B348B3">
        <w:rPr>
          <w:rFonts w:ascii="Courier New" w:hAnsi="Courier New"/>
          <w:sz w:val="18"/>
          <w:lang w:val="ru-RU"/>
        </w:rPr>
        <w:br/>
        <w:t xml:space="preserve">  ✓ Статус-код 400</w:t>
      </w:r>
      <w:r w:rsidRPr="00B348B3">
        <w:rPr>
          <w:rFonts w:ascii="Courier New" w:hAnsi="Courier New"/>
          <w:sz w:val="18"/>
          <w:lang w:val="ru-RU"/>
        </w:rPr>
        <w:br/>
        <w:t xml:space="preserve">  ✓ Сообщение о </w:t>
      </w:r>
      <w:proofErr w:type="spellStart"/>
      <w:r w:rsidRPr="00B348B3">
        <w:rPr>
          <w:rFonts w:ascii="Courier New" w:hAnsi="Courier New"/>
          <w:sz w:val="18"/>
          <w:lang w:val="ru-RU"/>
        </w:rPr>
        <w:t>невалидном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весе</w:t>
      </w:r>
      <w:r w:rsidRPr="00B348B3">
        <w:rPr>
          <w:rFonts w:ascii="Courier New" w:hAnsi="Courier New"/>
          <w:sz w:val="18"/>
          <w:lang w:val="ru-RU"/>
        </w:rPr>
        <w:br/>
      </w:r>
    </w:p>
    <w:p w14:paraId="35624E01" w14:textId="77777777" w:rsidR="00F4235D" w:rsidRPr="00B348B3" w:rsidRDefault="00000000">
      <w:pPr>
        <w:rPr>
          <w:lang w:val="ru-RU"/>
        </w:rPr>
      </w:pPr>
      <w:r w:rsidRPr="00B348B3">
        <w:rPr>
          <w:i/>
          <w:sz w:val="18"/>
          <w:lang w:val="ru-RU"/>
        </w:rPr>
        <w:t xml:space="preserve">Рис. 7 — Негативный сценарий: вес </w:t>
      </w:r>
      <w:proofErr w:type="gramStart"/>
      <w:r w:rsidRPr="00B348B3">
        <w:rPr>
          <w:i/>
          <w:sz w:val="18"/>
          <w:lang w:val="ru-RU"/>
        </w:rPr>
        <w:t>&lt; 5</w:t>
      </w:r>
      <w:proofErr w:type="gramEnd"/>
      <w:r w:rsidRPr="00B348B3">
        <w:rPr>
          <w:i/>
          <w:sz w:val="18"/>
          <w:lang w:val="ru-RU"/>
        </w:rPr>
        <w:t xml:space="preserve"> кг</w:t>
      </w:r>
    </w:p>
    <w:p w14:paraId="175745DF" w14:textId="77777777" w:rsidR="00F4235D" w:rsidRDefault="00000000">
      <w:pPr>
        <w:spacing w:after="0"/>
      </w:pPr>
      <w:r w:rsidRPr="00B348B3">
        <w:rPr>
          <w:lang w:val="ru-RU"/>
        </w:rPr>
        <w:lastRenderedPageBreak/>
        <w:t xml:space="preserve">7.2. Отсутствие обязательных полей.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weight или steps возвращает 400 (Missing required fields).</w:t>
      </w:r>
    </w:p>
    <w:p w14:paraId="0A2036C2" w14:textId="77777777" w:rsidR="00F4235D" w:rsidRDefault="00000000">
      <w:pPr>
        <w:spacing w:before="160" w:after="40"/>
      </w:pPr>
      <w:r>
        <w:rPr>
          <w:b/>
          <w:sz w:val="20"/>
        </w:rPr>
        <w:t>Ответ API (отсутствуют поля):</w:t>
      </w:r>
    </w:p>
    <w:p w14:paraId="10E1738A" w14:textId="77777777" w:rsidR="00F4235D" w:rsidRDefault="00000000">
      <w:pPr>
        <w:spacing w:before="40" w:after="120"/>
        <w:ind w:left="283"/>
      </w:pPr>
      <w:r>
        <w:rPr>
          <w:rFonts w:ascii="Courier New" w:hAnsi="Courier New"/>
          <w:sz w:val="18"/>
        </w:rPr>
        <w:t>POST {{base_url}}/api/fitness/calories</w:t>
      </w:r>
      <w:r>
        <w:rPr>
          <w:rFonts w:ascii="Courier New" w:hAnsi="Courier New"/>
          <w:sz w:val="18"/>
        </w:rPr>
        <w:br/>
        <w:t xml:space="preserve">  Body: { "weight": 70 }</w:t>
      </w:r>
      <w:r>
        <w:rPr>
          <w:rFonts w:ascii="Courier New" w:hAnsi="Courier New"/>
          <w:sz w:val="18"/>
        </w:rPr>
        <w:br/>
        <w:t xml:space="preserve">  Status: 400 Bad Request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Response Body:</w:t>
      </w:r>
      <w:r>
        <w:rPr>
          <w:rFonts w:ascii="Courier New" w:hAnsi="Courier New"/>
          <w:sz w:val="18"/>
        </w:rPr>
        <w:br/>
        <w:t xml:space="preserve">  { "error": "Missing required fields"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Test Results:</w:t>
      </w:r>
      <w:r>
        <w:rPr>
          <w:rFonts w:ascii="Courier New" w:hAnsi="Courier New"/>
          <w:sz w:val="18"/>
        </w:rPr>
        <w:br/>
        <w:t xml:space="preserve">  ✓ Статус-код 400</w:t>
      </w:r>
      <w:r>
        <w:rPr>
          <w:rFonts w:ascii="Courier New" w:hAnsi="Courier New"/>
          <w:sz w:val="18"/>
        </w:rPr>
        <w:br/>
      </w:r>
    </w:p>
    <w:p w14:paraId="341A3E6A" w14:textId="77777777" w:rsidR="00F4235D" w:rsidRPr="00B348B3" w:rsidRDefault="00000000">
      <w:pPr>
        <w:rPr>
          <w:lang w:val="ru-RU"/>
        </w:rPr>
      </w:pPr>
      <w:r w:rsidRPr="00B348B3">
        <w:rPr>
          <w:i/>
          <w:sz w:val="18"/>
          <w:lang w:val="ru-RU"/>
        </w:rPr>
        <w:t>Рис. 8 — Негативный сценарий: отсутствие полей</w:t>
      </w:r>
    </w:p>
    <w:p w14:paraId="6DD934B5" w14:textId="77777777" w:rsidR="00F4235D" w:rsidRPr="00B348B3" w:rsidRDefault="00000000">
      <w:pPr>
        <w:spacing w:before="240" w:after="120"/>
        <w:rPr>
          <w:lang w:val="ru-RU"/>
        </w:rPr>
      </w:pPr>
      <w:r w:rsidRPr="00B348B3">
        <w:rPr>
          <w:b/>
          <w:sz w:val="28"/>
          <w:lang w:val="ru-RU"/>
        </w:rPr>
        <w:t>8 Запуск коллекции (</w:t>
      </w:r>
      <w:r>
        <w:rPr>
          <w:b/>
          <w:sz w:val="28"/>
        </w:rPr>
        <w:t>Collection</w:t>
      </w:r>
      <w:r w:rsidRPr="00B348B3">
        <w:rPr>
          <w:b/>
          <w:sz w:val="28"/>
          <w:lang w:val="ru-RU"/>
        </w:rPr>
        <w:t xml:space="preserve"> </w:t>
      </w:r>
      <w:r>
        <w:rPr>
          <w:b/>
          <w:sz w:val="28"/>
        </w:rPr>
        <w:t>Runner</w:t>
      </w:r>
      <w:r w:rsidRPr="00B348B3">
        <w:rPr>
          <w:b/>
          <w:sz w:val="28"/>
          <w:lang w:val="ru-RU"/>
        </w:rPr>
        <w:t>)</w:t>
      </w:r>
    </w:p>
    <w:p w14:paraId="40C7F98B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Все запросы объединены в одной коллекции в порядке: </w:t>
      </w:r>
      <w:r>
        <w:t>GET</w:t>
      </w:r>
      <w:r w:rsidRPr="00B348B3">
        <w:rPr>
          <w:lang w:val="ru-RU"/>
        </w:rPr>
        <w:t xml:space="preserve"> 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status</w:t>
      </w:r>
      <w:r w:rsidRPr="00B348B3">
        <w:rPr>
          <w:lang w:val="ru-RU"/>
        </w:rPr>
        <w:t xml:space="preserve"> → </w:t>
      </w:r>
      <w:r>
        <w:t>GET</w:t>
      </w:r>
      <w:r w:rsidRPr="00B348B3">
        <w:rPr>
          <w:lang w:val="ru-RU"/>
        </w:rPr>
        <w:t xml:space="preserve"> 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fitness</w:t>
      </w:r>
      <w:r w:rsidRPr="00B348B3">
        <w:rPr>
          <w:lang w:val="ru-RU"/>
        </w:rPr>
        <w:t>/</w:t>
      </w:r>
      <w:r>
        <w:t>activity</w:t>
      </w:r>
      <w:r w:rsidRPr="00B348B3">
        <w:rPr>
          <w:lang w:val="ru-RU"/>
        </w:rPr>
        <w:t>/</w:t>
      </w:r>
      <w:r>
        <w:t>user</w:t>
      </w:r>
      <w:r w:rsidRPr="00B348B3">
        <w:rPr>
          <w:lang w:val="ru-RU"/>
        </w:rPr>
        <w:t xml:space="preserve">1 → </w:t>
      </w:r>
      <w:r>
        <w:t>POST</w:t>
      </w:r>
      <w:r w:rsidRPr="00B348B3">
        <w:rPr>
          <w:lang w:val="ru-RU"/>
        </w:rPr>
        <w:t xml:space="preserve"> 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fitness</w:t>
      </w:r>
      <w:r w:rsidRPr="00B348B3">
        <w:rPr>
          <w:lang w:val="ru-RU"/>
        </w:rPr>
        <w:t>/</w:t>
      </w:r>
      <w:r>
        <w:t>calories</w:t>
      </w:r>
      <w:r w:rsidRPr="00B348B3">
        <w:rPr>
          <w:lang w:val="ru-RU"/>
        </w:rPr>
        <w:t xml:space="preserve"> (успех) → </w:t>
      </w:r>
      <w:r>
        <w:t>POST</w:t>
      </w:r>
      <w:r w:rsidRPr="00B348B3">
        <w:rPr>
          <w:lang w:val="ru-RU"/>
        </w:rPr>
        <w:t xml:space="preserve"> 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fitness</w:t>
      </w:r>
      <w:r w:rsidRPr="00B348B3">
        <w:rPr>
          <w:lang w:val="ru-RU"/>
        </w:rPr>
        <w:t>/</w:t>
      </w:r>
      <w:r>
        <w:t>calories</w:t>
      </w:r>
      <w:r w:rsidRPr="00B348B3">
        <w:rPr>
          <w:lang w:val="ru-RU"/>
        </w:rPr>
        <w:t xml:space="preserve"> (высокий пульс) → </w:t>
      </w:r>
      <w:r>
        <w:t>POST</w:t>
      </w:r>
      <w:r w:rsidRPr="00B348B3">
        <w:rPr>
          <w:lang w:val="ru-RU"/>
        </w:rPr>
        <w:t xml:space="preserve"> с </w:t>
      </w:r>
      <w:r>
        <w:t>weight</w:t>
      </w:r>
      <w:r w:rsidRPr="00B348B3">
        <w:rPr>
          <w:lang w:val="ru-RU"/>
        </w:rPr>
        <w:t xml:space="preserve">=2 (ошибка). Запуск выполнен через </w:t>
      </w:r>
      <w:r>
        <w:t>Collection</w:t>
      </w:r>
      <w:r w:rsidRPr="00B348B3">
        <w:rPr>
          <w:lang w:val="ru-RU"/>
        </w:rPr>
        <w:t xml:space="preserve"> </w:t>
      </w:r>
      <w:r>
        <w:t>Runner</w:t>
      </w:r>
      <w:r w:rsidRPr="00B348B3">
        <w:rPr>
          <w:lang w:val="ru-RU"/>
        </w:rPr>
        <w:t xml:space="preserve">; все тесты прошли успешно. Итоговые проверки соответствуют требованиям: статус-код (200, 400), время ответа </w:t>
      </w:r>
      <w:proofErr w:type="gramStart"/>
      <w:r w:rsidRPr="00B348B3">
        <w:rPr>
          <w:lang w:val="ru-RU"/>
        </w:rPr>
        <w:t>&lt; 200</w:t>
      </w:r>
      <w:proofErr w:type="gramEnd"/>
      <w:r w:rsidRPr="00B348B3">
        <w:rPr>
          <w:lang w:val="ru-RU"/>
        </w:rPr>
        <w:t xml:space="preserve"> мс, соответствие </w:t>
      </w:r>
      <w:r>
        <w:t>JSON</w:t>
      </w:r>
      <w:r w:rsidRPr="00B348B3">
        <w:rPr>
          <w:lang w:val="ru-RU"/>
        </w:rPr>
        <w:t>-схеме, валидация расчётов и обработки ошибок.</w:t>
      </w:r>
    </w:p>
    <w:p w14:paraId="52BD11A7" w14:textId="77777777" w:rsidR="00F4235D" w:rsidRPr="00B348B3" w:rsidRDefault="00000000">
      <w:pPr>
        <w:spacing w:before="160" w:after="40"/>
        <w:rPr>
          <w:lang w:val="ru-RU"/>
        </w:rPr>
      </w:pPr>
      <w:r w:rsidRPr="00B348B3">
        <w:rPr>
          <w:b/>
          <w:sz w:val="20"/>
          <w:lang w:val="ru-RU"/>
        </w:rPr>
        <w:t>Итоги запуска коллекции (</w:t>
      </w:r>
      <w:r>
        <w:rPr>
          <w:b/>
          <w:sz w:val="20"/>
        </w:rPr>
        <w:t>Collection</w:t>
      </w:r>
      <w:r w:rsidRPr="00B348B3">
        <w:rPr>
          <w:b/>
          <w:sz w:val="20"/>
          <w:lang w:val="ru-RU"/>
        </w:rPr>
        <w:t xml:space="preserve"> </w:t>
      </w:r>
      <w:r>
        <w:rPr>
          <w:b/>
          <w:sz w:val="20"/>
        </w:rPr>
        <w:t>Runner</w:t>
      </w:r>
      <w:r w:rsidRPr="00B348B3">
        <w:rPr>
          <w:b/>
          <w:sz w:val="20"/>
          <w:lang w:val="ru-RU"/>
        </w:rPr>
        <w:t>):</w:t>
      </w:r>
    </w:p>
    <w:p w14:paraId="3A5B0A70" w14:textId="77777777" w:rsidR="00F4235D" w:rsidRPr="00B348B3" w:rsidRDefault="00000000">
      <w:pPr>
        <w:spacing w:before="40" w:after="120"/>
        <w:ind w:left="283"/>
        <w:rPr>
          <w:lang w:val="ru-RU"/>
        </w:rPr>
      </w:pPr>
      <w:r w:rsidRPr="00B348B3">
        <w:rPr>
          <w:rFonts w:ascii="Courier New" w:hAnsi="Courier New"/>
          <w:sz w:val="18"/>
          <w:lang w:val="ru-RU"/>
        </w:rPr>
        <w:t xml:space="preserve">┌─ </w:t>
      </w:r>
      <w:r>
        <w:rPr>
          <w:rFonts w:ascii="Courier New" w:hAnsi="Courier New"/>
          <w:sz w:val="18"/>
        </w:rPr>
        <w:t>Collection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Run</w:t>
      </w:r>
      <w:r w:rsidRPr="00B348B3">
        <w:rPr>
          <w:rFonts w:ascii="Courier New" w:hAnsi="Courier New"/>
          <w:sz w:val="18"/>
          <w:lang w:val="ru-RU"/>
        </w:rPr>
        <w:t xml:space="preserve">: 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API</w:t>
      </w:r>
      <w:r w:rsidRPr="00B348B3">
        <w:rPr>
          <w:rFonts w:ascii="Courier New" w:hAnsi="Courier New"/>
          <w:sz w:val="18"/>
          <w:lang w:val="ru-RU"/>
        </w:rPr>
        <w:t xml:space="preserve"> — ЛР3 ─────────────────────┐</w:t>
      </w:r>
      <w:r w:rsidRPr="00B348B3">
        <w:rPr>
          <w:rFonts w:ascii="Courier New" w:hAnsi="Courier New"/>
          <w:sz w:val="18"/>
          <w:lang w:val="ru-RU"/>
        </w:rPr>
        <w:br/>
        <w:t xml:space="preserve">│  </w:t>
      </w:r>
      <w:r>
        <w:rPr>
          <w:rFonts w:ascii="Courier New" w:hAnsi="Courier New"/>
          <w:sz w:val="18"/>
        </w:rPr>
        <w:t>Iterations</w:t>
      </w:r>
      <w:r w:rsidRPr="00B348B3">
        <w:rPr>
          <w:rFonts w:ascii="Courier New" w:hAnsi="Courier New"/>
          <w:sz w:val="18"/>
          <w:lang w:val="ru-RU"/>
        </w:rPr>
        <w:t xml:space="preserve">: 1   </w:t>
      </w:r>
      <w:r>
        <w:rPr>
          <w:rFonts w:ascii="Courier New" w:hAnsi="Courier New"/>
          <w:sz w:val="18"/>
        </w:rPr>
        <w:t>Passed</w:t>
      </w:r>
      <w:r w:rsidRPr="00B348B3">
        <w:rPr>
          <w:rFonts w:ascii="Courier New" w:hAnsi="Courier New"/>
          <w:sz w:val="18"/>
          <w:lang w:val="ru-RU"/>
        </w:rPr>
        <w:t xml:space="preserve">: 5   </w:t>
      </w:r>
      <w:r>
        <w:rPr>
          <w:rFonts w:ascii="Courier New" w:hAnsi="Courier New"/>
          <w:sz w:val="18"/>
        </w:rPr>
        <w:t>Failed</w:t>
      </w:r>
      <w:r w:rsidRPr="00B348B3">
        <w:rPr>
          <w:rFonts w:ascii="Courier New" w:hAnsi="Courier New"/>
          <w:sz w:val="18"/>
          <w:lang w:val="ru-RU"/>
        </w:rPr>
        <w:t xml:space="preserve">: 0   </w:t>
      </w:r>
      <w:r>
        <w:rPr>
          <w:rFonts w:ascii="Courier New" w:hAnsi="Courier New"/>
          <w:sz w:val="18"/>
        </w:rPr>
        <w:t>Duration</w:t>
      </w:r>
      <w:r w:rsidRPr="00B348B3">
        <w:rPr>
          <w:rFonts w:ascii="Courier New" w:hAnsi="Courier New"/>
          <w:sz w:val="18"/>
          <w:lang w:val="ru-RU"/>
        </w:rPr>
        <w:t>: 0.8</w:t>
      </w:r>
      <w:r>
        <w:rPr>
          <w:rFonts w:ascii="Courier New" w:hAnsi="Courier New"/>
          <w:sz w:val="18"/>
        </w:rPr>
        <w:t>s</w:t>
      </w:r>
      <w:r w:rsidRPr="00B348B3">
        <w:rPr>
          <w:rFonts w:ascii="Courier New" w:hAnsi="Courier New"/>
          <w:sz w:val="18"/>
          <w:lang w:val="ru-RU"/>
        </w:rPr>
        <w:t xml:space="preserve">  │</w:t>
      </w:r>
      <w:r w:rsidRPr="00B348B3">
        <w:rPr>
          <w:rFonts w:ascii="Courier New" w:hAnsi="Courier New"/>
          <w:sz w:val="18"/>
          <w:lang w:val="ru-RU"/>
        </w:rPr>
        <w:br/>
        <w:t>├──────────────────────────────────────────────────────────┤</w:t>
      </w:r>
      <w:r w:rsidRPr="00B348B3">
        <w:rPr>
          <w:rFonts w:ascii="Courier New" w:hAnsi="Courier New"/>
          <w:sz w:val="18"/>
          <w:lang w:val="ru-RU"/>
        </w:rPr>
        <w:br/>
        <w:t xml:space="preserve">│  ✓ </w:t>
      </w:r>
      <w:r>
        <w:rPr>
          <w:rFonts w:ascii="Courier New" w:hAnsi="Courier New"/>
          <w:sz w:val="18"/>
        </w:rPr>
        <w:t>GET</w:t>
      </w:r>
      <w:r w:rsidRPr="00B348B3">
        <w:rPr>
          <w:rFonts w:ascii="Courier New" w:hAnsi="Courier New"/>
          <w:sz w:val="18"/>
          <w:lang w:val="ru-RU"/>
        </w:rPr>
        <w:t xml:space="preserve">  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status</w:t>
      </w:r>
      <w:r w:rsidRPr="00B348B3">
        <w:rPr>
          <w:rFonts w:ascii="Courier New" w:hAnsi="Courier New"/>
          <w:sz w:val="18"/>
          <w:lang w:val="ru-RU"/>
        </w:rPr>
        <w:t xml:space="preserve">                    200    42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    │</w:t>
      </w:r>
      <w:r w:rsidRPr="00B348B3">
        <w:rPr>
          <w:rFonts w:ascii="Courier New" w:hAnsi="Courier New"/>
          <w:sz w:val="18"/>
          <w:lang w:val="ru-RU"/>
        </w:rPr>
        <w:br/>
        <w:t xml:space="preserve">│  ✓ </w:t>
      </w:r>
      <w:r>
        <w:rPr>
          <w:rFonts w:ascii="Courier New" w:hAnsi="Courier New"/>
          <w:sz w:val="18"/>
        </w:rPr>
        <w:t>GET</w:t>
      </w:r>
      <w:r w:rsidRPr="00B348B3">
        <w:rPr>
          <w:rFonts w:ascii="Courier New" w:hAnsi="Courier New"/>
          <w:sz w:val="18"/>
          <w:lang w:val="ru-RU"/>
        </w:rPr>
        <w:t xml:space="preserve">  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activity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user</w:t>
      </w:r>
      <w:r w:rsidRPr="00B348B3">
        <w:rPr>
          <w:rFonts w:ascii="Courier New" w:hAnsi="Courier New"/>
          <w:sz w:val="18"/>
          <w:lang w:val="ru-RU"/>
        </w:rPr>
        <w:t xml:space="preserve">1    200    25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    │</w:t>
      </w:r>
      <w:r w:rsidRPr="00B348B3">
        <w:rPr>
          <w:rFonts w:ascii="Courier New" w:hAnsi="Courier New"/>
          <w:sz w:val="18"/>
          <w:lang w:val="ru-RU"/>
        </w:rPr>
        <w:br/>
        <w:t xml:space="preserve">│  ✓ </w:t>
      </w:r>
      <w:r>
        <w:rPr>
          <w:rFonts w:ascii="Courier New" w:hAnsi="Courier New"/>
          <w:sz w:val="18"/>
        </w:rPr>
        <w:t>POST</w:t>
      </w:r>
      <w:r w:rsidRPr="00B348B3">
        <w:rPr>
          <w:rFonts w:ascii="Courier New" w:hAnsi="Courier New"/>
          <w:sz w:val="18"/>
          <w:lang w:val="ru-RU"/>
        </w:rPr>
        <w:t xml:space="preserve"> 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t xml:space="preserve">         200    16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    │</w:t>
      </w:r>
      <w:r w:rsidRPr="00B348B3">
        <w:rPr>
          <w:rFonts w:ascii="Courier New" w:hAnsi="Courier New"/>
          <w:sz w:val="18"/>
          <w:lang w:val="ru-RU"/>
        </w:rPr>
        <w:br/>
        <w:t xml:space="preserve">│  ✓ </w:t>
      </w:r>
      <w:r>
        <w:rPr>
          <w:rFonts w:ascii="Courier New" w:hAnsi="Courier New"/>
          <w:sz w:val="18"/>
        </w:rPr>
        <w:t>POST</w:t>
      </w:r>
      <w:r w:rsidRPr="00B348B3">
        <w:rPr>
          <w:rFonts w:ascii="Courier New" w:hAnsi="Courier New"/>
          <w:sz w:val="18"/>
          <w:lang w:val="ru-RU"/>
        </w:rPr>
        <w:t xml:space="preserve"> 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pulse</w:t>
      </w:r>
      <w:r w:rsidRPr="00B348B3">
        <w:rPr>
          <w:rFonts w:ascii="Courier New" w:hAnsi="Courier New"/>
          <w:sz w:val="18"/>
          <w:lang w:val="ru-RU"/>
        </w:rPr>
        <w:t xml:space="preserve">) 200    19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    │</w:t>
      </w:r>
      <w:r w:rsidRPr="00B348B3">
        <w:rPr>
          <w:rFonts w:ascii="Courier New" w:hAnsi="Courier New"/>
          <w:sz w:val="18"/>
          <w:lang w:val="ru-RU"/>
        </w:rPr>
        <w:br/>
        <w:t xml:space="preserve">│  ✓ </w:t>
      </w:r>
      <w:r>
        <w:rPr>
          <w:rFonts w:ascii="Courier New" w:hAnsi="Courier New"/>
          <w:sz w:val="18"/>
        </w:rPr>
        <w:t>POST</w:t>
      </w:r>
      <w:r w:rsidRPr="00B348B3">
        <w:rPr>
          <w:rFonts w:ascii="Courier New" w:hAnsi="Courier New"/>
          <w:sz w:val="18"/>
          <w:lang w:val="ru-RU"/>
        </w:rPr>
        <w:t xml:space="preserve"> 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fitness</w:t>
      </w:r>
      <w:r w:rsidRPr="00B348B3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calories</w:t>
      </w:r>
      <w:r w:rsidRPr="00B348B3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error</w:t>
      </w:r>
      <w:r w:rsidRPr="00B348B3">
        <w:rPr>
          <w:rFonts w:ascii="Courier New" w:hAnsi="Courier New"/>
          <w:sz w:val="18"/>
          <w:lang w:val="ru-RU"/>
        </w:rPr>
        <w:t xml:space="preserve">) 400    11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 w:rsidRPr="00B348B3">
        <w:rPr>
          <w:rFonts w:ascii="Courier New" w:hAnsi="Courier New"/>
          <w:sz w:val="18"/>
          <w:lang w:val="ru-RU"/>
        </w:rPr>
        <w:t xml:space="preserve">     │</w:t>
      </w:r>
      <w:r w:rsidRPr="00B348B3">
        <w:rPr>
          <w:rFonts w:ascii="Courier New" w:hAnsi="Courier New"/>
          <w:sz w:val="18"/>
          <w:lang w:val="ru-RU"/>
        </w:rPr>
        <w:br/>
        <w:t>├──────────────────────────────────────────────────────────┤</w:t>
      </w:r>
      <w:r w:rsidRPr="00B348B3">
        <w:rPr>
          <w:rFonts w:ascii="Courier New" w:hAnsi="Courier New"/>
          <w:sz w:val="18"/>
          <w:lang w:val="ru-RU"/>
        </w:rPr>
        <w:br/>
        <w:t xml:space="preserve">│  </w:t>
      </w:r>
      <w:r>
        <w:rPr>
          <w:rFonts w:ascii="Courier New" w:hAnsi="Courier New"/>
          <w:sz w:val="18"/>
        </w:rPr>
        <w:t>All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tests</w:t>
      </w:r>
      <w:r w:rsidRPr="00B348B3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passed</w:t>
      </w:r>
      <w:r w:rsidRPr="00B348B3">
        <w:rPr>
          <w:rFonts w:ascii="Courier New" w:hAnsi="Courier New"/>
          <w:sz w:val="18"/>
          <w:lang w:val="ru-RU"/>
        </w:rPr>
        <w:t>.                                      │</w:t>
      </w:r>
      <w:r w:rsidRPr="00B348B3">
        <w:rPr>
          <w:rFonts w:ascii="Courier New" w:hAnsi="Courier New"/>
          <w:sz w:val="18"/>
          <w:lang w:val="ru-RU"/>
        </w:rPr>
        <w:br/>
        <w:t>└──────────────────────────────────────────────────────────┘</w:t>
      </w:r>
      <w:r w:rsidRPr="00B348B3">
        <w:rPr>
          <w:rFonts w:ascii="Courier New" w:hAnsi="Courier New"/>
          <w:sz w:val="18"/>
          <w:lang w:val="ru-RU"/>
        </w:rPr>
        <w:br/>
      </w:r>
    </w:p>
    <w:p w14:paraId="51AC2B33" w14:textId="77777777" w:rsidR="00F4235D" w:rsidRPr="00B348B3" w:rsidRDefault="00000000">
      <w:pPr>
        <w:rPr>
          <w:lang w:val="ru-RU"/>
        </w:rPr>
      </w:pPr>
      <w:r w:rsidRPr="00B348B3">
        <w:rPr>
          <w:i/>
          <w:sz w:val="18"/>
          <w:lang w:val="ru-RU"/>
        </w:rPr>
        <w:t xml:space="preserve">Рис. 9 — Результаты </w:t>
      </w:r>
      <w:r>
        <w:rPr>
          <w:i/>
          <w:sz w:val="18"/>
        </w:rPr>
        <w:t>Collection</w:t>
      </w:r>
      <w:r w:rsidRPr="00B348B3">
        <w:rPr>
          <w:i/>
          <w:sz w:val="18"/>
          <w:lang w:val="ru-RU"/>
        </w:rPr>
        <w:t xml:space="preserve"> </w:t>
      </w:r>
      <w:r>
        <w:rPr>
          <w:i/>
          <w:sz w:val="18"/>
        </w:rPr>
        <w:t>Runner</w:t>
      </w:r>
    </w:p>
    <w:p w14:paraId="55022C6D" w14:textId="77777777" w:rsidR="00F4235D" w:rsidRPr="00B348B3" w:rsidRDefault="00000000">
      <w:pPr>
        <w:rPr>
          <w:lang w:val="ru-RU"/>
        </w:rPr>
      </w:pPr>
      <w:r w:rsidRPr="00B348B3">
        <w:rPr>
          <w:lang w:val="ru-RU"/>
        </w:rPr>
        <w:br w:type="page"/>
      </w:r>
    </w:p>
    <w:p w14:paraId="4F6F36D3" w14:textId="77777777" w:rsidR="00F4235D" w:rsidRPr="00B348B3" w:rsidRDefault="00000000">
      <w:pPr>
        <w:spacing w:before="240" w:after="120"/>
        <w:rPr>
          <w:lang w:val="ru-RU"/>
        </w:rPr>
      </w:pPr>
      <w:r w:rsidRPr="00B348B3">
        <w:rPr>
          <w:b/>
          <w:sz w:val="28"/>
          <w:lang w:val="ru-RU"/>
        </w:rPr>
        <w:lastRenderedPageBreak/>
        <w:t>Выводы</w:t>
      </w:r>
    </w:p>
    <w:p w14:paraId="789725B3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В ходе выполнения лабораторной работы №3 изучены принципы тестирования </w:t>
      </w:r>
      <w:r>
        <w:t>REST</w:t>
      </w:r>
      <w:r w:rsidRPr="00B348B3">
        <w:rPr>
          <w:lang w:val="ru-RU"/>
        </w:rPr>
        <w:t xml:space="preserve"> </w:t>
      </w:r>
      <w:r>
        <w:t>API</w:t>
      </w:r>
      <w:r w:rsidRPr="00B348B3">
        <w:rPr>
          <w:lang w:val="ru-RU"/>
        </w:rPr>
        <w:t xml:space="preserve"> с помощью </w:t>
      </w:r>
      <w:r>
        <w:t>Postman</w:t>
      </w:r>
      <w:r w:rsidRPr="00B348B3">
        <w:rPr>
          <w:lang w:val="ru-RU"/>
        </w:rPr>
        <w:t xml:space="preserve">. Развёрнут локальный сервер </w:t>
      </w:r>
      <w:r>
        <w:t>Express</w:t>
      </w:r>
      <w:r w:rsidRPr="00B348B3">
        <w:rPr>
          <w:lang w:val="ru-RU"/>
        </w:rPr>
        <w:t xml:space="preserve"> с </w:t>
      </w:r>
      <w:r>
        <w:t>API</w:t>
      </w:r>
      <w:r w:rsidRPr="00B348B3">
        <w:rPr>
          <w:lang w:val="ru-RU"/>
        </w:rPr>
        <w:t xml:space="preserve"> счётчика калорий в контексте фитнес-платформы (вариант 15).</w:t>
      </w:r>
    </w:p>
    <w:p w14:paraId="598E3731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 xml:space="preserve">Создана коллекция запросов с настройкой переменной окружения </w:t>
      </w:r>
      <w:r>
        <w:t>base</w:t>
      </w:r>
      <w:r w:rsidRPr="00B348B3">
        <w:rPr>
          <w:lang w:val="ru-RU"/>
        </w:rPr>
        <w:t>_</w:t>
      </w:r>
      <w:proofErr w:type="spellStart"/>
      <w:r>
        <w:t>url</w:t>
      </w:r>
      <w:proofErr w:type="spellEnd"/>
      <w:r w:rsidRPr="00B348B3">
        <w:rPr>
          <w:lang w:val="ru-RU"/>
        </w:rPr>
        <w:t xml:space="preserve">. Реализованы автоматизированные тесты для позитивных сценариев: проверка статус-кода 200, времени ответа менее 200 мс, соответствия </w:t>
      </w:r>
      <w:r>
        <w:t>JSON</w:t>
      </w:r>
      <w:r w:rsidRPr="00B348B3">
        <w:rPr>
          <w:lang w:val="ru-RU"/>
        </w:rPr>
        <w:t>-схемы и корректности расчёта калорий. Проверена бизнес-логика удвоения коэффициента при пульсе выше 90.</w:t>
      </w:r>
    </w:p>
    <w:p w14:paraId="3FE833AF" w14:textId="77777777" w:rsidR="00F4235D" w:rsidRPr="00B348B3" w:rsidRDefault="00000000">
      <w:pPr>
        <w:spacing w:after="0"/>
        <w:rPr>
          <w:lang w:val="ru-RU"/>
        </w:rPr>
      </w:pPr>
      <w:r w:rsidRPr="00B348B3">
        <w:rPr>
          <w:lang w:val="ru-RU"/>
        </w:rPr>
        <w:t>Реализованы негативные сценарии: возврат 400 при весе менее 5 кг с понятным сообщением и при отсутствии обязательных полей. Выполнен сценарий интеграции (</w:t>
      </w:r>
      <w:r>
        <w:t>Chaining</w:t>
      </w:r>
      <w:r w:rsidRPr="00B348B3">
        <w:rPr>
          <w:lang w:val="ru-RU"/>
        </w:rPr>
        <w:t xml:space="preserve">): запрос </w:t>
      </w:r>
      <w:r>
        <w:t>GET</w:t>
      </w:r>
      <w:r w:rsidRPr="00B348B3">
        <w:rPr>
          <w:lang w:val="ru-RU"/>
        </w:rPr>
        <w:t xml:space="preserve"> 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fitness</w:t>
      </w:r>
      <w:r w:rsidRPr="00B348B3">
        <w:rPr>
          <w:lang w:val="ru-RU"/>
        </w:rPr>
        <w:t>/</w:t>
      </w:r>
      <w:r>
        <w:t>activity</w:t>
      </w:r>
      <w:proofErr w:type="gramStart"/>
      <w:r w:rsidRPr="00B348B3">
        <w:rPr>
          <w:lang w:val="ru-RU"/>
        </w:rPr>
        <w:t>/:</w:t>
      </w:r>
      <w:proofErr w:type="spellStart"/>
      <w:r>
        <w:t>userId</w:t>
      </w:r>
      <w:proofErr w:type="spellEnd"/>
      <w:proofErr w:type="gramEnd"/>
      <w:r w:rsidRPr="00B348B3">
        <w:rPr>
          <w:lang w:val="ru-RU"/>
        </w:rPr>
        <w:t xml:space="preserve"> сохраняет данные в переменные окружения, которые используются в </w:t>
      </w:r>
      <w:r>
        <w:t>POST</w:t>
      </w:r>
      <w:r w:rsidRPr="00B348B3">
        <w:rPr>
          <w:lang w:val="ru-RU"/>
        </w:rPr>
        <w:t xml:space="preserve"> /</w:t>
      </w:r>
      <w:proofErr w:type="spellStart"/>
      <w:r>
        <w:t>api</w:t>
      </w:r>
      <w:proofErr w:type="spellEnd"/>
      <w:r w:rsidRPr="00B348B3">
        <w:rPr>
          <w:lang w:val="ru-RU"/>
        </w:rPr>
        <w:t>/</w:t>
      </w:r>
      <w:r>
        <w:t>fitness</w:t>
      </w:r>
      <w:r w:rsidRPr="00B348B3">
        <w:rPr>
          <w:lang w:val="ru-RU"/>
        </w:rPr>
        <w:t>/</w:t>
      </w:r>
      <w:r>
        <w:t>calories</w:t>
      </w:r>
      <w:r w:rsidRPr="00B348B3">
        <w:rPr>
          <w:lang w:val="ru-RU"/>
        </w:rPr>
        <w:t>, что обеспечивает полное покрытие требований лабораторной работы.</w:t>
      </w:r>
    </w:p>
    <w:sectPr w:rsidR="00F4235D" w:rsidRPr="00B34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933207">
    <w:abstractNumId w:val="8"/>
  </w:num>
  <w:num w:numId="2" w16cid:durableId="60325632">
    <w:abstractNumId w:val="6"/>
  </w:num>
  <w:num w:numId="3" w16cid:durableId="327445430">
    <w:abstractNumId w:val="5"/>
  </w:num>
  <w:num w:numId="4" w16cid:durableId="1545171218">
    <w:abstractNumId w:val="4"/>
  </w:num>
  <w:num w:numId="5" w16cid:durableId="1962296277">
    <w:abstractNumId w:val="7"/>
  </w:num>
  <w:num w:numId="6" w16cid:durableId="155803803">
    <w:abstractNumId w:val="3"/>
  </w:num>
  <w:num w:numId="7" w16cid:durableId="398410116">
    <w:abstractNumId w:val="2"/>
  </w:num>
  <w:num w:numId="8" w16cid:durableId="626011867">
    <w:abstractNumId w:val="1"/>
  </w:num>
  <w:num w:numId="9" w16cid:durableId="34629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BC8"/>
    <w:rsid w:val="0029639D"/>
    <w:rsid w:val="00326F90"/>
    <w:rsid w:val="00465D60"/>
    <w:rsid w:val="00AA1D8D"/>
    <w:rsid w:val="00B348B3"/>
    <w:rsid w:val="00B47730"/>
    <w:rsid w:val="00CB0664"/>
    <w:rsid w:val="00F42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5D146"/>
  <w14:defaultImageDpi w14:val="300"/>
  <w15:docId w15:val="{5714FEE1-EA42-274D-9F6E-07F36E48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1812</Words>
  <Characters>10334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Фурсов</cp:lastModifiedBy>
  <cp:revision>2</cp:revision>
  <dcterms:created xsi:type="dcterms:W3CDTF">2013-12-23T23:15:00Z</dcterms:created>
  <dcterms:modified xsi:type="dcterms:W3CDTF">2026-03-02T14:58:00Z</dcterms:modified>
  <cp:category/>
</cp:coreProperties>
</file>