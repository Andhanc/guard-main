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9CE519" w14:textId="77777777" w:rsidR="00F04EE9" w:rsidRPr="00B83DA4" w:rsidRDefault="00F04EE9" w:rsidP="00F04EE9">
      <w:pPr>
        <w:jc w:val="center"/>
        <w:rPr>
          <w:rFonts w:cs="Times New Roman"/>
          <w:sz w:val="28"/>
          <w:szCs w:val="28"/>
          <w:lang w:val="ru-RU"/>
        </w:rPr>
      </w:pPr>
      <w:bookmarkStart w:id="0" w:name="_heading=h.3p4pj2vnwd4u" w:colFirst="0" w:colLast="0"/>
      <w:bookmarkEnd w:id="0"/>
      <w:r w:rsidRPr="00B83DA4">
        <w:rPr>
          <w:rFonts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770DAEDE" w14:textId="77777777" w:rsidR="00F04EE9" w:rsidRPr="00B83DA4" w:rsidRDefault="00F04EE9" w:rsidP="00F04EE9">
      <w:pPr>
        <w:jc w:val="center"/>
        <w:rPr>
          <w:rFonts w:cs="Times New Roman"/>
          <w:sz w:val="28"/>
          <w:szCs w:val="28"/>
          <w:lang w:val="ru-RU"/>
        </w:rPr>
      </w:pPr>
    </w:p>
    <w:p w14:paraId="62FA8317" w14:textId="77777777" w:rsidR="00F04EE9" w:rsidRPr="00B83DA4" w:rsidRDefault="00F04EE9" w:rsidP="00F04EE9">
      <w:pPr>
        <w:jc w:val="center"/>
        <w:rPr>
          <w:rFonts w:cs="Times New Roman"/>
          <w:sz w:val="28"/>
          <w:szCs w:val="28"/>
          <w:lang w:val="ru-RU"/>
        </w:rPr>
      </w:pPr>
      <w:r w:rsidRPr="00B83DA4">
        <w:rPr>
          <w:rFonts w:cs="Times New Roman"/>
          <w:sz w:val="28"/>
          <w:szCs w:val="28"/>
          <w:lang w:val="ru-RU"/>
        </w:rPr>
        <w:t>Учреждение образования</w:t>
      </w:r>
    </w:p>
    <w:p w14:paraId="3F8400B7" w14:textId="77777777" w:rsidR="00F04EE9" w:rsidRPr="00B83DA4" w:rsidRDefault="00F04EE9" w:rsidP="00F04EE9">
      <w:pPr>
        <w:jc w:val="center"/>
        <w:rPr>
          <w:rFonts w:cs="Times New Roman"/>
          <w:sz w:val="28"/>
          <w:szCs w:val="28"/>
          <w:lang w:val="ru-RU"/>
        </w:rPr>
      </w:pPr>
      <w:r w:rsidRPr="00B83DA4">
        <w:rPr>
          <w:rFonts w:cs="Times New Roman"/>
          <w:sz w:val="28"/>
          <w:szCs w:val="28"/>
          <w:lang w:val="ru-RU"/>
        </w:rPr>
        <w:t>БЕЛОРУССКИЙ ГОСУДАРСТВЕННЫЙ УНИВЕРСИТЕТ</w:t>
      </w:r>
    </w:p>
    <w:p w14:paraId="461C53E2" w14:textId="77777777" w:rsidR="00F04EE9" w:rsidRPr="00B83DA4" w:rsidRDefault="00F04EE9" w:rsidP="00F04EE9">
      <w:pPr>
        <w:jc w:val="center"/>
        <w:rPr>
          <w:rFonts w:cs="Times New Roman"/>
          <w:sz w:val="28"/>
          <w:szCs w:val="28"/>
          <w:lang w:val="ru-RU"/>
        </w:rPr>
      </w:pPr>
      <w:r w:rsidRPr="00B83DA4">
        <w:rPr>
          <w:rFonts w:cs="Times New Roman"/>
          <w:sz w:val="28"/>
          <w:szCs w:val="28"/>
          <w:lang w:val="ru-RU"/>
        </w:rPr>
        <w:t>ИНФОРМАТИКИ И РАДИОЭЛЕКТРОНИКИ</w:t>
      </w:r>
    </w:p>
    <w:p w14:paraId="47CAD20E" w14:textId="77777777" w:rsidR="00F04EE9" w:rsidRPr="00B83DA4" w:rsidRDefault="00F04EE9" w:rsidP="00F04EE9">
      <w:pPr>
        <w:rPr>
          <w:rFonts w:cs="Times New Roman"/>
          <w:sz w:val="28"/>
          <w:szCs w:val="28"/>
          <w:lang w:val="ru-RU"/>
        </w:rPr>
      </w:pPr>
    </w:p>
    <w:tbl>
      <w:tblPr>
        <w:tblStyle w:val="Style42"/>
        <w:tblW w:w="907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60"/>
        <w:gridCol w:w="7114"/>
      </w:tblGrid>
      <w:tr w:rsidR="00F04EE9" w14:paraId="10ACFB6F" w14:textId="77777777" w:rsidTr="009F1502">
        <w:tc>
          <w:tcPr>
            <w:tcW w:w="1960" w:type="dxa"/>
          </w:tcPr>
          <w:p w14:paraId="4AE92B77" w14:textId="77777777" w:rsidR="00F04EE9" w:rsidRDefault="00F04EE9" w:rsidP="009F1502">
            <w:pPr>
              <w:rPr>
                <w:szCs w:val="24"/>
              </w:rPr>
            </w:pPr>
            <w:r>
              <w:rPr>
                <w:szCs w:val="24"/>
              </w:rPr>
              <w:t>Факультет</w:t>
            </w:r>
          </w:p>
        </w:tc>
        <w:tc>
          <w:tcPr>
            <w:tcW w:w="7114" w:type="dxa"/>
          </w:tcPr>
          <w:p w14:paraId="6E355FE6" w14:textId="77777777" w:rsidR="00F04EE9" w:rsidRDefault="00F04EE9" w:rsidP="009F1502">
            <w:pPr>
              <w:rPr>
                <w:szCs w:val="24"/>
              </w:rPr>
            </w:pPr>
            <w:r>
              <w:rPr>
                <w:szCs w:val="24"/>
              </w:rPr>
              <w:t>компьютерного проектирования</w:t>
            </w:r>
          </w:p>
        </w:tc>
      </w:tr>
      <w:tr w:rsidR="00F04EE9" w14:paraId="310A8337" w14:textId="77777777" w:rsidTr="009F1502">
        <w:tc>
          <w:tcPr>
            <w:tcW w:w="1960" w:type="dxa"/>
          </w:tcPr>
          <w:p w14:paraId="573694FC" w14:textId="77777777" w:rsidR="00F04EE9" w:rsidRDefault="00F04EE9" w:rsidP="009F1502">
            <w:pPr>
              <w:rPr>
                <w:szCs w:val="24"/>
              </w:rPr>
            </w:pPr>
            <w:r>
              <w:rPr>
                <w:szCs w:val="24"/>
              </w:rPr>
              <w:t>Кафедра</w:t>
            </w:r>
          </w:p>
        </w:tc>
        <w:tc>
          <w:tcPr>
            <w:tcW w:w="7114" w:type="dxa"/>
          </w:tcPr>
          <w:p w14:paraId="63FE6235" w14:textId="77777777" w:rsidR="00F04EE9" w:rsidRDefault="00F04EE9" w:rsidP="009F1502">
            <w:pPr>
              <w:rPr>
                <w:szCs w:val="24"/>
              </w:rPr>
            </w:pPr>
            <w:r>
              <w:rPr>
                <w:szCs w:val="24"/>
              </w:rPr>
              <w:t>проектирования информационно-компьютерных систем</w:t>
            </w:r>
          </w:p>
        </w:tc>
      </w:tr>
      <w:tr w:rsidR="00F04EE9" w:rsidRPr="00214F26" w14:paraId="0AF9E6A9" w14:textId="77777777" w:rsidTr="009F1502">
        <w:tc>
          <w:tcPr>
            <w:tcW w:w="1960" w:type="dxa"/>
          </w:tcPr>
          <w:p w14:paraId="7B58A766" w14:textId="77777777" w:rsidR="00F04EE9" w:rsidRDefault="00F04EE9" w:rsidP="009F1502">
            <w:pPr>
              <w:rPr>
                <w:szCs w:val="24"/>
              </w:rPr>
            </w:pPr>
            <w:r>
              <w:rPr>
                <w:szCs w:val="24"/>
              </w:rPr>
              <w:t>Дисциплина</w:t>
            </w:r>
          </w:p>
        </w:tc>
        <w:tc>
          <w:tcPr>
            <w:tcW w:w="7114" w:type="dxa"/>
          </w:tcPr>
          <w:p w14:paraId="131AECC4" w14:textId="77777777" w:rsidR="00F04EE9" w:rsidRDefault="00F04EE9" w:rsidP="009F1502">
            <w:pPr>
              <w:rPr>
                <w:szCs w:val="24"/>
              </w:rPr>
            </w:pPr>
            <w:r>
              <w:rPr>
                <w:szCs w:val="24"/>
              </w:rPr>
              <w:t xml:space="preserve">Разработка программных приложений для </w:t>
            </w:r>
            <w:proofErr w:type="gramStart"/>
            <w:r>
              <w:rPr>
                <w:szCs w:val="24"/>
              </w:rPr>
              <w:t>бизнес-анализа</w:t>
            </w:r>
            <w:proofErr w:type="gramEnd"/>
          </w:p>
        </w:tc>
      </w:tr>
    </w:tbl>
    <w:p w14:paraId="7C25CF28" w14:textId="77777777" w:rsidR="00F04EE9" w:rsidRPr="00F04EE9" w:rsidRDefault="00F04EE9" w:rsidP="00F04EE9">
      <w:pPr>
        <w:rPr>
          <w:rFonts w:cs="Times New Roman"/>
          <w:sz w:val="28"/>
          <w:szCs w:val="28"/>
        </w:rPr>
      </w:pPr>
    </w:p>
    <w:p w14:paraId="518927C4" w14:textId="77777777" w:rsidR="00F04EE9" w:rsidRDefault="00F04EE9" w:rsidP="00F04EE9">
      <w:pPr>
        <w:rPr>
          <w:rFonts w:cs="Times New Roman"/>
          <w:sz w:val="28"/>
          <w:szCs w:val="28"/>
          <w:lang w:val="ru-RU"/>
        </w:rPr>
      </w:pPr>
    </w:p>
    <w:p w14:paraId="15C77C52" w14:textId="77777777" w:rsidR="00F04EE9" w:rsidRPr="00B83DA4" w:rsidRDefault="00F04EE9" w:rsidP="00F04EE9">
      <w:pPr>
        <w:jc w:val="center"/>
        <w:rPr>
          <w:rFonts w:cs="Times New Roman"/>
          <w:b/>
          <w:sz w:val="28"/>
          <w:szCs w:val="28"/>
          <w:lang w:val="ru-RU"/>
        </w:rPr>
      </w:pPr>
      <w:r w:rsidRPr="00B83DA4">
        <w:rPr>
          <w:rFonts w:cs="Times New Roman"/>
          <w:b/>
          <w:sz w:val="28"/>
          <w:szCs w:val="28"/>
          <w:lang w:val="ru-RU"/>
        </w:rPr>
        <w:t>ОТЧЕТ</w:t>
      </w:r>
    </w:p>
    <w:p w14:paraId="20F921C5" w14:textId="77777777" w:rsidR="00F04EE9" w:rsidRPr="00214F26" w:rsidRDefault="00F04EE9" w:rsidP="00F04EE9">
      <w:pPr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по лабораторной работе №</w:t>
      </w:r>
      <w:r w:rsidRPr="00214F26">
        <w:rPr>
          <w:rFonts w:cs="Times New Roman"/>
          <w:sz w:val="28"/>
          <w:szCs w:val="28"/>
          <w:lang w:val="ru-RU"/>
        </w:rPr>
        <w:t xml:space="preserve">3 </w:t>
      </w:r>
    </w:p>
    <w:p w14:paraId="10913D17" w14:textId="77777777" w:rsidR="00F04EE9" w:rsidRPr="00B83DA4" w:rsidRDefault="00F04EE9" w:rsidP="00F04EE9">
      <w:pPr>
        <w:jc w:val="center"/>
        <w:rPr>
          <w:rFonts w:cs="Times New Roman"/>
          <w:sz w:val="28"/>
          <w:szCs w:val="28"/>
          <w:lang w:val="ru-RU"/>
        </w:rPr>
      </w:pPr>
      <w:r w:rsidRPr="00B83DA4">
        <w:rPr>
          <w:rFonts w:cs="Times New Roman"/>
          <w:sz w:val="28"/>
          <w:szCs w:val="28"/>
          <w:lang w:val="ru-RU"/>
        </w:rPr>
        <w:t>на тему:</w:t>
      </w:r>
    </w:p>
    <w:p w14:paraId="4F3FCDD7" w14:textId="2C05D7A9" w:rsidR="00F04EE9" w:rsidRDefault="00F04EE9" w:rsidP="00F04EE9">
      <w:pPr>
        <w:widowControl w:val="0"/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eastAsia="Times New Roman" w:cs="Times New Roman"/>
          <w:b/>
          <w:bCs/>
          <w:sz w:val="28"/>
          <w:szCs w:val="28"/>
        </w:rPr>
      </w:pPr>
      <w:r w:rsidRPr="00214F26">
        <w:rPr>
          <w:rFonts w:cs="Times New Roman"/>
          <w:b/>
          <w:sz w:val="28"/>
          <w:szCs w:val="28"/>
          <w:lang w:val="ru-RU"/>
        </w:rPr>
        <w:t>«</w:t>
      </w:r>
      <w:r w:rsidRPr="00214F26">
        <w:rPr>
          <w:rFonts w:eastAsia="Times New Roman" w:cs="Times New Roman"/>
          <w:b/>
          <w:bCs/>
          <w:color w:val="000000"/>
          <w:sz w:val="28"/>
          <w:szCs w:val="28"/>
          <w:lang w:val="ru-RU"/>
        </w:rPr>
        <w:t xml:space="preserve"> Автоматизация тестирования </w:t>
      </w:r>
      <w:r w:rsidRPr="00604E20">
        <w:rPr>
          <w:rFonts w:eastAsia="Times New Roman" w:cs="Times New Roman"/>
          <w:b/>
          <w:bCs/>
          <w:color w:val="000000"/>
          <w:sz w:val="28"/>
          <w:szCs w:val="28"/>
        </w:rPr>
        <w:t>REST</w:t>
      </w:r>
      <w:r w:rsidRPr="00214F26">
        <w:rPr>
          <w:rFonts w:eastAsia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604E20">
        <w:rPr>
          <w:rFonts w:eastAsia="Times New Roman" w:cs="Times New Roman"/>
          <w:b/>
          <w:bCs/>
          <w:color w:val="000000"/>
          <w:sz w:val="28"/>
          <w:szCs w:val="28"/>
        </w:rPr>
        <w:t>API</w:t>
      </w:r>
      <w:r>
        <w:rPr>
          <w:rFonts w:cs="Times New Roman"/>
          <w:b/>
          <w:sz w:val="28"/>
          <w:szCs w:val="28"/>
        </w:rPr>
        <w:t>»</w:t>
      </w:r>
    </w:p>
    <w:p w14:paraId="772F29E2" w14:textId="77777777" w:rsidR="00F04EE9" w:rsidRPr="00F04EE9" w:rsidRDefault="00F04EE9" w:rsidP="00F04EE9">
      <w:pPr>
        <w:widowControl w:val="0"/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DC88027" w14:textId="77777777" w:rsidR="00F04EE9" w:rsidRDefault="00F04EE9" w:rsidP="00F04EE9">
      <w:pPr>
        <w:rPr>
          <w:rFonts w:cs="Times New Roman"/>
          <w:sz w:val="28"/>
          <w:szCs w:val="28"/>
        </w:rPr>
      </w:pPr>
    </w:p>
    <w:p w14:paraId="6FE94A35" w14:textId="77777777" w:rsidR="00F04EE9" w:rsidRDefault="00F04EE9" w:rsidP="00F04EE9">
      <w:pPr>
        <w:rPr>
          <w:rFonts w:cs="Times New Roman"/>
          <w:sz w:val="28"/>
          <w:szCs w:val="28"/>
        </w:rPr>
      </w:pPr>
    </w:p>
    <w:tbl>
      <w:tblPr>
        <w:tblStyle w:val="Style43"/>
        <w:tblW w:w="8620" w:type="dxa"/>
        <w:tblInd w:w="454" w:type="dxa"/>
        <w:tblLayout w:type="fixed"/>
        <w:tblLook w:val="04A0" w:firstRow="1" w:lastRow="0" w:firstColumn="1" w:lastColumn="0" w:noHBand="0" w:noVBand="1"/>
      </w:tblPr>
      <w:tblGrid>
        <w:gridCol w:w="2141"/>
        <w:gridCol w:w="3530"/>
        <w:gridCol w:w="2949"/>
      </w:tblGrid>
      <w:tr w:rsidR="00F04EE9" w:rsidRPr="00214F26" w14:paraId="7713D3B2" w14:textId="77777777" w:rsidTr="009F1502">
        <w:trPr>
          <w:trHeight w:val="735"/>
        </w:trPr>
        <w:tc>
          <w:tcPr>
            <w:tcW w:w="2141" w:type="dxa"/>
          </w:tcPr>
          <w:p w14:paraId="63D0BEA0" w14:textId="77777777" w:rsidR="00F04EE9" w:rsidRDefault="00F04EE9" w:rsidP="009F1502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</w:t>
            </w:r>
          </w:p>
        </w:tc>
        <w:tc>
          <w:tcPr>
            <w:tcW w:w="3530" w:type="dxa"/>
          </w:tcPr>
          <w:p w14:paraId="5A2DE534" w14:textId="77777777" w:rsidR="00F04EE9" w:rsidRDefault="00F04EE9" w:rsidP="009F15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</w:t>
            </w:r>
          </w:p>
          <w:p w14:paraId="2DBED701" w14:textId="77777777" w:rsidR="00F04EE9" w:rsidRDefault="00F04EE9" w:rsidP="009F15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(подпись)</w:t>
            </w:r>
          </w:p>
        </w:tc>
        <w:tc>
          <w:tcPr>
            <w:tcW w:w="2949" w:type="dxa"/>
          </w:tcPr>
          <w:p w14:paraId="0D4B1669" w14:textId="77777777" w:rsidR="00F04EE9" w:rsidRPr="00B83DA4" w:rsidRDefault="00F04EE9" w:rsidP="009F1502">
            <w:pPr>
              <w:rPr>
                <w:sz w:val="28"/>
                <w:szCs w:val="28"/>
              </w:rPr>
            </w:pPr>
            <w:r w:rsidRPr="00B83DA4">
              <w:rPr>
                <w:sz w:val="28"/>
                <w:szCs w:val="28"/>
              </w:rPr>
              <w:t>Косарева Е. М.</w:t>
            </w:r>
          </w:p>
          <w:p w14:paraId="14A773D8" w14:textId="77777777" w:rsidR="00F04EE9" w:rsidRDefault="00F04EE9" w:rsidP="009F15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магистр</w:t>
            </w:r>
            <w:r w:rsidRPr="00B83DA4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ассистент кафедры ПИКС</w:t>
            </w:r>
          </w:p>
        </w:tc>
      </w:tr>
      <w:tr w:rsidR="00F04EE9" w14:paraId="2FA500B8" w14:textId="77777777" w:rsidTr="009F1502">
        <w:tc>
          <w:tcPr>
            <w:tcW w:w="2141" w:type="dxa"/>
          </w:tcPr>
          <w:p w14:paraId="4EAD56A3" w14:textId="77777777" w:rsidR="00F04EE9" w:rsidRDefault="00F04EE9" w:rsidP="009F1502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Выполнил:</w:t>
            </w:r>
          </w:p>
        </w:tc>
        <w:tc>
          <w:tcPr>
            <w:tcW w:w="3530" w:type="dxa"/>
          </w:tcPr>
          <w:p w14:paraId="6AE19888" w14:textId="77777777" w:rsidR="00F04EE9" w:rsidRDefault="00F04EE9" w:rsidP="009F15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</w:t>
            </w:r>
          </w:p>
          <w:p w14:paraId="6BA59A21" w14:textId="77777777" w:rsidR="00F04EE9" w:rsidRDefault="00F04EE9" w:rsidP="009F150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(подпись)</w:t>
            </w:r>
          </w:p>
        </w:tc>
        <w:tc>
          <w:tcPr>
            <w:tcW w:w="2949" w:type="dxa"/>
          </w:tcPr>
          <w:p w14:paraId="4B16E697" w14:textId="77777777" w:rsidR="00F04EE9" w:rsidRDefault="00F04EE9" w:rsidP="009F1502">
            <w:pPr>
              <w:rPr>
                <w:sz w:val="28"/>
                <w:szCs w:val="28"/>
                <w:highlight w:val="red"/>
              </w:rPr>
            </w:pPr>
            <w:proofErr w:type="spellStart"/>
            <w:r>
              <w:rPr>
                <w:sz w:val="28"/>
                <w:szCs w:val="28"/>
              </w:rPr>
              <w:t>Ханцевич</w:t>
            </w:r>
            <w:proofErr w:type="spellEnd"/>
            <w:r>
              <w:rPr>
                <w:sz w:val="28"/>
                <w:szCs w:val="28"/>
              </w:rPr>
              <w:t xml:space="preserve"> А.А.</w:t>
            </w:r>
          </w:p>
          <w:p w14:paraId="4898F969" w14:textId="77777777" w:rsidR="00F04EE9" w:rsidRDefault="00F04EE9" w:rsidP="009F15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гр. 314302</w:t>
            </w:r>
          </w:p>
        </w:tc>
      </w:tr>
    </w:tbl>
    <w:p w14:paraId="3C448286" w14:textId="77777777" w:rsidR="00F04EE9" w:rsidRDefault="00F04EE9" w:rsidP="00F04EE9">
      <w:pPr>
        <w:spacing w:before="240" w:after="120"/>
        <w:ind w:firstLine="720"/>
        <w:jc w:val="both"/>
        <w:rPr>
          <w:rFonts w:cs="Times New Roman"/>
          <w:sz w:val="28"/>
          <w:szCs w:val="28"/>
        </w:rPr>
      </w:pPr>
    </w:p>
    <w:p w14:paraId="2B501D22" w14:textId="77777777" w:rsidR="00F04EE9" w:rsidRDefault="00F04EE9" w:rsidP="00F04EE9">
      <w:pPr>
        <w:spacing w:before="240" w:after="120"/>
        <w:ind w:firstLine="720"/>
        <w:jc w:val="both"/>
        <w:rPr>
          <w:rFonts w:cs="Times New Roman"/>
          <w:sz w:val="28"/>
          <w:szCs w:val="28"/>
        </w:rPr>
      </w:pPr>
    </w:p>
    <w:p w14:paraId="6766CBD8" w14:textId="7AB54F60" w:rsidR="00F04EE9" w:rsidRDefault="00F04EE9" w:rsidP="00F04EE9">
      <w:pPr>
        <w:spacing w:before="240" w:after="120"/>
        <w:jc w:val="center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Минск</w:t>
      </w:r>
      <w:proofErr w:type="spellEnd"/>
      <w:r>
        <w:rPr>
          <w:rFonts w:cs="Times New Roman"/>
          <w:sz w:val="28"/>
          <w:szCs w:val="28"/>
          <w:lang w:val="ru-RU"/>
        </w:rPr>
        <w:t>,</w:t>
      </w:r>
      <w:r>
        <w:rPr>
          <w:rFonts w:cs="Times New Roman"/>
          <w:sz w:val="28"/>
          <w:szCs w:val="28"/>
        </w:rPr>
        <w:t xml:space="preserve"> 2026</w:t>
      </w:r>
    </w:p>
    <w:p w14:paraId="07482B3E" w14:textId="6DA70A56" w:rsidR="00F4235D" w:rsidRPr="00B348B3" w:rsidRDefault="00F04EE9" w:rsidP="00F04EE9">
      <w:pPr>
        <w:spacing w:before="240" w:after="120"/>
        <w:ind w:firstLine="720"/>
        <w:jc w:val="both"/>
        <w:rPr>
          <w:lang w:val="ru-RU"/>
        </w:rPr>
      </w:pPr>
      <w:r w:rsidRPr="00B348B3">
        <w:rPr>
          <w:b/>
          <w:sz w:val="28"/>
          <w:lang w:val="ru-RU"/>
        </w:rPr>
        <w:lastRenderedPageBreak/>
        <w:t xml:space="preserve">1 Подготовка </w:t>
      </w:r>
      <w:r>
        <w:rPr>
          <w:b/>
          <w:sz w:val="28"/>
        </w:rPr>
        <w:t>backend</w:t>
      </w:r>
      <w:r w:rsidRPr="00B348B3">
        <w:rPr>
          <w:b/>
          <w:sz w:val="28"/>
          <w:lang w:val="ru-RU"/>
        </w:rPr>
        <w:t>-сервера</w:t>
      </w:r>
    </w:p>
    <w:p w14:paraId="51F64E8D" w14:textId="7E7AA85B" w:rsidR="00F17DB5" w:rsidRPr="008054F1" w:rsidRDefault="00F04EE9" w:rsidP="008054F1">
      <w:pPr>
        <w:spacing w:after="0"/>
        <w:ind w:firstLine="720"/>
        <w:jc w:val="both"/>
        <w:rPr>
          <w:sz w:val="28"/>
          <w:szCs w:val="24"/>
          <w:lang w:val="ru-RU"/>
        </w:rPr>
      </w:pPr>
      <w:r w:rsidRPr="00530598">
        <w:rPr>
          <w:sz w:val="28"/>
          <w:szCs w:val="24"/>
          <w:lang w:val="ru-RU"/>
        </w:rPr>
        <w:t xml:space="preserve">Для тестирования </w:t>
      </w:r>
      <w:r w:rsidRPr="00530598">
        <w:rPr>
          <w:sz w:val="28"/>
          <w:szCs w:val="24"/>
        </w:rPr>
        <w:t>API</w:t>
      </w:r>
      <w:r w:rsidRPr="00530598">
        <w:rPr>
          <w:sz w:val="28"/>
          <w:szCs w:val="24"/>
          <w:lang w:val="ru-RU"/>
        </w:rPr>
        <w:t xml:space="preserve"> поднят локальный сервер на </w:t>
      </w:r>
      <w:r w:rsidRPr="00530598">
        <w:rPr>
          <w:sz w:val="28"/>
          <w:szCs w:val="24"/>
        </w:rPr>
        <w:t>Express</w:t>
      </w:r>
      <w:r w:rsidRPr="00530598">
        <w:rPr>
          <w:sz w:val="28"/>
          <w:szCs w:val="24"/>
          <w:lang w:val="ru-RU"/>
        </w:rPr>
        <w:t>.</w:t>
      </w:r>
      <w:proofErr w:type="spellStart"/>
      <w:r w:rsidRPr="00530598">
        <w:rPr>
          <w:sz w:val="28"/>
          <w:szCs w:val="24"/>
        </w:rPr>
        <w:t>js</w:t>
      </w:r>
      <w:proofErr w:type="spellEnd"/>
      <w:r w:rsidRPr="00530598">
        <w:rPr>
          <w:sz w:val="28"/>
          <w:szCs w:val="24"/>
          <w:lang w:val="ru-RU"/>
        </w:rPr>
        <w:t xml:space="preserve">. Реализованы два </w:t>
      </w:r>
      <w:proofErr w:type="spellStart"/>
      <w:r w:rsidRPr="00530598">
        <w:rPr>
          <w:sz w:val="28"/>
          <w:szCs w:val="24"/>
          <w:lang w:val="ru-RU"/>
        </w:rPr>
        <w:t>эндпоинта</w:t>
      </w:r>
      <w:proofErr w:type="spellEnd"/>
      <w:r w:rsidRPr="00530598">
        <w:rPr>
          <w:sz w:val="28"/>
          <w:szCs w:val="24"/>
          <w:lang w:val="ru-RU"/>
        </w:rPr>
        <w:t xml:space="preserve">: </w:t>
      </w:r>
      <w:r w:rsidRPr="00530598">
        <w:rPr>
          <w:sz w:val="28"/>
          <w:szCs w:val="24"/>
        </w:rPr>
        <w:t>GET</w:t>
      </w:r>
      <w:r w:rsidRPr="00530598">
        <w:rPr>
          <w:sz w:val="28"/>
          <w:szCs w:val="24"/>
          <w:lang w:val="ru-RU"/>
        </w:rPr>
        <w:t xml:space="preserve"> /</w:t>
      </w:r>
      <w:proofErr w:type="spellStart"/>
      <w:r w:rsidRPr="00530598">
        <w:rPr>
          <w:sz w:val="28"/>
          <w:szCs w:val="24"/>
        </w:rPr>
        <w:t>api</w:t>
      </w:r>
      <w:proofErr w:type="spellEnd"/>
      <w:r w:rsidRPr="00530598">
        <w:rPr>
          <w:sz w:val="28"/>
          <w:szCs w:val="24"/>
          <w:lang w:val="ru-RU"/>
        </w:rPr>
        <w:t>/</w:t>
      </w:r>
      <w:r w:rsidRPr="00530598">
        <w:rPr>
          <w:sz w:val="28"/>
          <w:szCs w:val="24"/>
        </w:rPr>
        <w:t>fitness</w:t>
      </w:r>
      <w:r w:rsidRPr="00530598">
        <w:rPr>
          <w:sz w:val="28"/>
          <w:szCs w:val="24"/>
          <w:lang w:val="ru-RU"/>
        </w:rPr>
        <w:t>/</w:t>
      </w:r>
      <w:r w:rsidRPr="00530598">
        <w:rPr>
          <w:sz w:val="28"/>
          <w:szCs w:val="24"/>
        </w:rPr>
        <w:t>activity</w:t>
      </w:r>
      <w:r w:rsidRPr="00530598">
        <w:rPr>
          <w:sz w:val="28"/>
          <w:szCs w:val="24"/>
          <w:lang w:val="ru-RU"/>
        </w:rPr>
        <w:t>/</w:t>
      </w:r>
      <w:proofErr w:type="gramStart"/>
      <w:r w:rsidRPr="00530598">
        <w:rPr>
          <w:sz w:val="28"/>
          <w:szCs w:val="24"/>
          <w:lang w:val="ru-RU"/>
        </w:rPr>
        <w:t>:</w:t>
      </w:r>
      <w:proofErr w:type="spellStart"/>
      <w:r w:rsidRPr="00530598">
        <w:rPr>
          <w:sz w:val="28"/>
          <w:szCs w:val="24"/>
        </w:rPr>
        <w:t>userId</w:t>
      </w:r>
      <w:proofErr w:type="spellEnd"/>
      <w:proofErr w:type="gramEnd"/>
      <w:r w:rsidRPr="00530598">
        <w:rPr>
          <w:sz w:val="28"/>
          <w:szCs w:val="24"/>
          <w:lang w:val="ru-RU"/>
        </w:rPr>
        <w:t xml:space="preserve"> — возвращает данные об активности пользователя (шаги, пульс); </w:t>
      </w:r>
      <w:r w:rsidRPr="00530598">
        <w:rPr>
          <w:sz w:val="28"/>
          <w:szCs w:val="24"/>
        </w:rPr>
        <w:t>POST</w:t>
      </w:r>
      <w:r w:rsidRPr="00530598">
        <w:rPr>
          <w:sz w:val="28"/>
          <w:szCs w:val="24"/>
          <w:lang w:val="ru-RU"/>
        </w:rPr>
        <w:t xml:space="preserve"> /</w:t>
      </w:r>
      <w:proofErr w:type="spellStart"/>
      <w:r w:rsidRPr="00530598">
        <w:rPr>
          <w:sz w:val="28"/>
          <w:szCs w:val="24"/>
        </w:rPr>
        <w:t>api</w:t>
      </w:r>
      <w:proofErr w:type="spellEnd"/>
      <w:r w:rsidRPr="00530598">
        <w:rPr>
          <w:sz w:val="28"/>
          <w:szCs w:val="24"/>
          <w:lang w:val="ru-RU"/>
        </w:rPr>
        <w:t>/</w:t>
      </w:r>
      <w:r w:rsidRPr="00530598">
        <w:rPr>
          <w:sz w:val="28"/>
          <w:szCs w:val="24"/>
        </w:rPr>
        <w:t>fitness</w:t>
      </w:r>
      <w:r w:rsidRPr="00530598">
        <w:rPr>
          <w:sz w:val="28"/>
          <w:szCs w:val="24"/>
          <w:lang w:val="ru-RU"/>
        </w:rPr>
        <w:t>/</w:t>
      </w:r>
      <w:r w:rsidRPr="00530598">
        <w:rPr>
          <w:sz w:val="28"/>
          <w:szCs w:val="24"/>
        </w:rPr>
        <w:t>calories</w:t>
      </w:r>
      <w:r w:rsidRPr="00530598">
        <w:rPr>
          <w:sz w:val="28"/>
          <w:szCs w:val="24"/>
          <w:lang w:val="ru-RU"/>
        </w:rPr>
        <w:t xml:space="preserve"> — принимает вес, данные активности и вычисляет сожжённые калории. При пульсе выше порога применяется удвоенный коэффициент; при весе менее 5 кг возвращается ошибка 400.</w:t>
      </w:r>
    </w:p>
    <w:p w14:paraId="53F749D8" w14:textId="77777777" w:rsidR="00F4235D" w:rsidRPr="00B348B3" w:rsidRDefault="00F04EE9" w:rsidP="008B2235">
      <w:pPr>
        <w:spacing w:before="240" w:after="120"/>
        <w:ind w:firstLine="720"/>
        <w:jc w:val="both"/>
        <w:rPr>
          <w:lang w:val="ru-RU"/>
        </w:rPr>
      </w:pPr>
      <w:r w:rsidRPr="00B348B3">
        <w:rPr>
          <w:b/>
          <w:sz w:val="28"/>
          <w:lang w:val="ru-RU"/>
        </w:rPr>
        <w:t xml:space="preserve">2 Создание коллекции и окружения в </w:t>
      </w:r>
      <w:r>
        <w:rPr>
          <w:b/>
          <w:sz w:val="28"/>
        </w:rPr>
        <w:t>Postman</w:t>
      </w:r>
    </w:p>
    <w:p w14:paraId="50D8CB65" w14:textId="77777777" w:rsidR="00F4235D" w:rsidRPr="00BA0746" w:rsidRDefault="00F04EE9" w:rsidP="008775A2">
      <w:pPr>
        <w:spacing w:after="0"/>
        <w:ind w:firstLine="720"/>
        <w:jc w:val="both"/>
        <w:rPr>
          <w:sz w:val="28"/>
          <w:szCs w:val="24"/>
          <w:lang w:val="ru-RU"/>
        </w:rPr>
      </w:pPr>
      <w:r w:rsidRPr="00BA0746">
        <w:rPr>
          <w:sz w:val="28"/>
          <w:szCs w:val="24"/>
          <w:lang w:val="ru-RU"/>
        </w:rPr>
        <w:t>Создана новая коллекция «</w:t>
      </w:r>
      <w:r w:rsidRPr="00BA0746">
        <w:rPr>
          <w:sz w:val="28"/>
          <w:szCs w:val="24"/>
        </w:rPr>
        <w:t>Fitness</w:t>
      </w:r>
      <w:r w:rsidRPr="00BA0746">
        <w:rPr>
          <w:sz w:val="28"/>
          <w:szCs w:val="24"/>
          <w:lang w:val="ru-RU"/>
        </w:rPr>
        <w:t xml:space="preserve"> </w:t>
      </w:r>
      <w:r w:rsidRPr="00BA0746">
        <w:rPr>
          <w:sz w:val="28"/>
          <w:szCs w:val="24"/>
        </w:rPr>
        <w:t>API</w:t>
      </w:r>
      <w:r w:rsidRPr="00BA0746">
        <w:rPr>
          <w:sz w:val="28"/>
          <w:szCs w:val="24"/>
          <w:lang w:val="ru-RU"/>
        </w:rPr>
        <w:t xml:space="preserve"> — ЛР3»</w:t>
      </w:r>
      <w:r w:rsidRPr="00BA0746">
        <w:rPr>
          <w:sz w:val="28"/>
          <w:szCs w:val="24"/>
          <w:lang w:val="ru-RU"/>
        </w:rPr>
        <w:t xml:space="preserve"> и окружение (</w:t>
      </w:r>
      <w:r w:rsidRPr="00BA0746">
        <w:rPr>
          <w:sz w:val="28"/>
          <w:szCs w:val="24"/>
        </w:rPr>
        <w:t>Environment</w:t>
      </w:r>
      <w:r w:rsidRPr="00BA0746">
        <w:rPr>
          <w:sz w:val="28"/>
          <w:szCs w:val="24"/>
          <w:lang w:val="ru-RU"/>
        </w:rPr>
        <w:t xml:space="preserve">) с переменной </w:t>
      </w:r>
      <w:r w:rsidRPr="00BA0746">
        <w:rPr>
          <w:sz w:val="28"/>
          <w:szCs w:val="24"/>
        </w:rPr>
        <w:t>base</w:t>
      </w:r>
      <w:r w:rsidRPr="00BA0746">
        <w:rPr>
          <w:sz w:val="28"/>
          <w:szCs w:val="24"/>
          <w:lang w:val="ru-RU"/>
        </w:rPr>
        <w:t>_</w:t>
      </w:r>
      <w:proofErr w:type="spellStart"/>
      <w:r w:rsidRPr="00BA0746">
        <w:rPr>
          <w:sz w:val="28"/>
          <w:szCs w:val="24"/>
        </w:rPr>
        <w:t>url</w:t>
      </w:r>
      <w:proofErr w:type="spellEnd"/>
      <w:r w:rsidRPr="00BA0746">
        <w:rPr>
          <w:sz w:val="28"/>
          <w:szCs w:val="24"/>
          <w:lang w:val="ru-RU"/>
        </w:rPr>
        <w:t xml:space="preserve"> = </w:t>
      </w:r>
      <w:r w:rsidRPr="00BA0746">
        <w:rPr>
          <w:sz w:val="28"/>
          <w:szCs w:val="24"/>
        </w:rPr>
        <w:t>http</w:t>
      </w:r>
      <w:r w:rsidRPr="00BA0746">
        <w:rPr>
          <w:sz w:val="28"/>
          <w:szCs w:val="24"/>
          <w:lang w:val="ru-RU"/>
        </w:rPr>
        <w:t>://</w:t>
      </w:r>
      <w:proofErr w:type="spellStart"/>
      <w:r w:rsidRPr="00BA0746">
        <w:rPr>
          <w:sz w:val="28"/>
          <w:szCs w:val="24"/>
        </w:rPr>
        <w:t>localhost</w:t>
      </w:r>
      <w:proofErr w:type="spellEnd"/>
      <w:r w:rsidRPr="00BA0746">
        <w:rPr>
          <w:sz w:val="28"/>
          <w:szCs w:val="24"/>
          <w:lang w:val="ru-RU"/>
        </w:rPr>
        <w:t>:3000. Это позволяет быстро переключаться между локальным и тестовым сервером.</w:t>
      </w:r>
    </w:p>
    <w:p w14:paraId="6CEFCE90" w14:textId="77777777" w:rsidR="00F4235D" w:rsidRPr="00B348B3" w:rsidRDefault="00F04EE9" w:rsidP="00E16624">
      <w:pPr>
        <w:spacing w:before="240" w:after="120"/>
        <w:ind w:firstLine="720"/>
        <w:jc w:val="both"/>
        <w:rPr>
          <w:lang w:val="ru-RU"/>
        </w:rPr>
      </w:pPr>
      <w:r w:rsidRPr="00B348B3">
        <w:rPr>
          <w:b/>
          <w:sz w:val="28"/>
          <w:lang w:val="ru-RU"/>
        </w:rPr>
        <w:t>3 Проверка доступности сервиса (</w:t>
      </w:r>
      <w:r>
        <w:rPr>
          <w:b/>
          <w:sz w:val="28"/>
        </w:rPr>
        <w:t>GET</w:t>
      </w:r>
      <w:r w:rsidRPr="00B348B3">
        <w:rPr>
          <w:b/>
          <w:sz w:val="28"/>
          <w:lang w:val="ru-RU"/>
        </w:rPr>
        <w:t xml:space="preserve"> /</w:t>
      </w:r>
      <w:proofErr w:type="spellStart"/>
      <w:r>
        <w:rPr>
          <w:b/>
          <w:sz w:val="28"/>
        </w:rPr>
        <w:t>api</w:t>
      </w:r>
      <w:proofErr w:type="spellEnd"/>
      <w:r w:rsidRPr="00B348B3">
        <w:rPr>
          <w:b/>
          <w:sz w:val="28"/>
          <w:lang w:val="ru-RU"/>
        </w:rPr>
        <w:t>/</w:t>
      </w:r>
      <w:r>
        <w:rPr>
          <w:b/>
          <w:sz w:val="28"/>
        </w:rPr>
        <w:t>status</w:t>
      </w:r>
      <w:r w:rsidRPr="00B348B3">
        <w:rPr>
          <w:b/>
          <w:sz w:val="28"/>
          <w:lang w:val="ru-RU"/>
        </w:rPr>
        <w:t>)</w:t>
      </w:r>
    </w:p>
    <w:p w14:paraId="31FA9241" w14:textId="77777777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proofErr w:type="spellStart"/>
      <w:proofErr w:type="gramStart"/>
      <w:r w:rsidRPr="00F04EE9">
        <w:rPr>
          <w:rFonts w:ascii="Courier New" w:hAnsi="Courier New" w:cs="Courier New"/>
          <w:sz w:val="28"/>
          <w:szCs w:val="24"/>
        </w:rPr>
        <w:t>const</w:t>
      </w:r>
      <w:proofErr w:type="spellEnd"/>
      <w:proofErr w:type="gramEnd"/>
      <w:r w:rsidRPr="00F04EE9">
        <w:rPr>
          <w:rFonts w:ascii="Courier New" w:hAnsi="Courier New" w:cs="Courier New"/>
          <w:sz w:val="28"/>
          <w:szCs w:val="24"/>
        </w:rPr>
        <w:t xml:space="preserve"> app = express();</w:t>
      </w:r>
    </w:p>
    <w:p w14:paraId="771E26FB" w14:textId="511AE2FC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const</w:t>
      </w:r>
      <w:proofErr w:type="spellEnd"/>
      <w:proofErr w:type="gramEnd"/>
      <w:r>
        <w:rPr>
          <w:rFonts w:ascii="Courier New" w:hAnsi="Courier New" w:cs="Courier New"/>
          <w:sz w:val="28"/>
          <w:szCs w:val="24"/>
        </w:rPr>
        <w:t xml:space="preserve"> PORT = 3000;</w:t>
      </w:r>
    </w:p>
    <w:p w14:paraId="35B66E19" w14:textId="2AB3DC65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8"/>
          <w:szCs w:val="24"/>
        </w:rPr>
        <w:t>app.use</w:t>
      </w:r>
      <w:proofErr w:type="spellEnd"/>
      <w:r>
        <w:rPr>
          <w:rFonts w:ascii="Courier New" w:hAnsi="Courier New" w:cs="Courier New"/>
          <w:sz w:val="28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8"/>
          <w:szCs w:val="24"/>
        </w:rPr>
        <w:t>express.json</w:t>
      </w:r>
      <w:proofErr w:type="spellEnd"/>
      <w:r>
        <w:rPr>
          <w:rFonts w:ascii="Courier New" w:hAnsi="Courier New" w:cs="Courier New"/>
          <w:sz w:val="28"/>
          <w:szCs w:val="24"/>
        </w:rPr>
        <w:t>());</w:t>
      </w:r>
    </w:p>
    <w:p w14:paraId="32AA8495" w14:textId="77777777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proofErr w:type="spellStart"/>
      <w:proofErr w:type="gramStart"/>
      <w:r w:rsidRPr="00F04EE9">
        <w:rPr>
          <w:rFonts w:ascii="Courier New" w:hAnsi="Courier New" w:cs="Courier New"/>
          <w:sz w:val="28"/>
          <w:szCs w:val="24"/>
        </w:rPr>
        <w:t>app.get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>(</w:t>
      </w:r>
      <w:proofErr w:type="gramEnd"/>
      <w:r w:rsidRPr="00F04EE9">
        <w:rPr>
          <w:rFonts w:ascii="Courier New" w:hAnsi="Courier New" w:cs="Courier New"/>
          <w:sz w:val="28"/>
          <w:szCs w:val="24"/>
        </w:rPr>
        <w:t>'/</w:t>
      </w:r>
      <w:proofErr w:type="spellStart"/>
      <w:r w:rsidRPr="00F04EE9">
        <w:rPr>
          <w:rFonts w:ascii="Courier New" w:hAnsi="Courier New" w:cs="Courier New"/>
          <w:sz w:val="28"/>
          <w:szCs w:val="24"/>
        </w:rPr>
        <w:t>api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>/status', (</w:t>
      </w:r>
      <w:proofErr w:type="spellStart"/>
      <w:r w:rsidRPr="00F04EE9">
        <w:rPr>
          <w:rFonts w:ascii="Courier New" w:hAnsi="Courier New" w:cs="Courier New"/>
          <w:sz w:val="28"/>
          <w:szCs w:val="24"/>
        </w:rPr>
        <w:t>req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>, res) =&gt; {</w:t>
      </w:r>
    </w:p>
    <w:p w14:paraId="52AD1741" w14:textId="77777777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r w:rsidRPr="00F04EE9">
        <w:rPr>
          <w:rFonts w:ascii="Courier New" w:hAnsi="Courier New" w:cs="Courier New"/>
          <w:sz w:val="28"/>
          <w:szCs w:val="24"/>
        </w:rPr>
        <w:t xml:space="preserve">  </w:t>
      </w:r>
      <w:proofErr w:type="spellStart"/>
      <w:proofErr w:type="gramStart"/>
      <w:r w:rsidRPr="00F04EE9">
        <w:rPr>
          <w:rFonts w:ascii="Courier New" w:hAnsi="Courier New" w:cs="Courier New"/>
          <w:sz w:val="28"/>
          <w:szCs w:val="24"/>
        </w:rPr>
        <w:t>res.status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>(</w:t>
      </w:r>
      <w:proofErr w:type="gramEnd"/>
      <w:r w:rsidRPr="00F04EE9">
        <w:rPr>
          <w:rFonts w:ascii="Courier New" w:hAnsi="Courier New" w:cs="Courier New"/>
          <w:sz w:val="28"/>
          <w:szCs w:val="24"/>
        </w:rPr>
        <w:t>200).</w:t>
      </w:r>
      <w:proofErr w:type="spellStart"/>
      <w:r w:rsidRPr="00F04EE9">
        <w:rPr>
          <w:rFonts w:ascii="Courier New" w:hAnsi="Courier New" w:cs="Courier New"/>
          <w:sz w:val="28"/>
          <w:szCs w:val="24"/>
        </w:rPr>
        <w:t>json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>({</w:t>
      </w:r>
    </w:p>
    <w:p w14:paraId="5561EB42" w14:textId="77777777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r w:rsidRPr="00F04EE9">
        <w:rPr>
          <w:rFonts w:ascii="Courier New" w:hAnsi="Courier New" w:cs="Courier New"/>
          <w:sz w:val="28"/>
          <w:szCs w:val="24"/>
        </w:rPr>
        <w:t xml:space="preserve">    </w:t>
      </w:r>
      <w:proofErr w:type="gramStart"/>
      <w:r w:rsidRPr="00F04EE9">
        <w:rPr>
          <w:rFonts w:ascii="Courier New" w:hAnsi="Courier New" w:cs="Courier New"/>
          <w:sz w:val="28"/>
          <w:szCs w:val="24"/>
        </w:rPr>
        <w:t>status</w:t>
      </w:r>
      <w:proofErr w:type="gramEnd"/>
      <w:r w:rsidRPr="00F04EE9">
        <w:rPr>
          <w:rFonts w:ascii="Courier New" w:hAnsi="Courier New" w:cs="Courier New"/>
          <w:sz w:val="28"/>
          <w:szCs w:val="24"/>
        </w:rPr>
        <w:t>: 'online',</w:t>
      </w:r>
    </w:p>
    <w:p w14:paraId="288B2A3B" w14:textId="77777777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r w:rsidRPr="00F04EE9">
        <w:rPr>
          <w:rFonts w:ascii="Courier New" w:hAnsi="Courier New" w:cs="Courier New"/>
          <w:sz w:val="28"/>
          <w:szCs w:val="24"/>
        </w:rPr>
        <w:t xml:space="preserve">    </w:t>
      </w:r>
      <w:proofErr w:type="gramStart"/>
      <w:r w:rsidRPr="00F04EE9">
        <w:rPr>
          <w:rFonts w:ascii="Courier New" w:hAnsi="Courier New" w:cs="Courier New"/>
          <w:sz w:val="28"/>
          <w:szCs w:val="24"/>
        </w:rPr>
        <w:t>timestamp</w:t>
      </w:r>
      <w:proofErr w:type="gramEnd"/>
      <w:r w:rsidRPr="00F04EE9">
        <w:rPr>
          <w:rFonts w:ascii="Courier New" w:hAnsi="Courier New" w:cs="Courier New"/>
          <w:sz w:val="28"/>
          <w:szCs w:val="24"/>
        </w:rPr>
        <w:t>: new Date().</w:t>
      </w:r>
      <w:proofErr w:type="spellStart"/>
      <w:r w:rsidRPr="00F04EE9">
        <w:rPr>
          <w:rFonts w:ascii="Courier New" w:hAnsi="Courier New" w:cs="Courier New"/>
          <w:sz w:val="28"/>
          <w:szCs w:val="24"/>
        </w:rPr>
        <w:t>toISOString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>(),</w:t>
      </w:r>
    </w:p>
    <w:p w14:paraId="7DDFD872" w14:textId="77777777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r w:rsidRPr="00F04EE9">
        <w:rPr>
          <w:rFonts w:ascii="Courier New" w:hAnsi="Courier New" w:cs="Courier New"/>
          <w:sz w:val="28"/>
          <w:szCs w:val="24"/>
        </w:rPr>
        <w:t xml:space="preserve">  });</w:t>
      </w:r>
    </w:p>
    <w:p w14:paraId="6F958360" w14:textId="26BEEBBF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>});</w:t>
      </w:r>
    </w:p>
    <w:p w14:paraId="55DDE6BF" w14:textId="77777777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proofErr w:type="spellStart"/>
      <w:proofErr w:type="gramStart"/>
      <w:r w:rsidRPr="00F04EE9">
        <w:rPr>
          <w:rFonts w:ascii="Courier New" w:hAnsi="Courier New" w:cs="Courier New"/>
          <w:sz w:val="28"/>
          <w:szCs w:val="24"/>
        </w:rPr>
        <w:t>app.get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>(</w:t>
      </w:r>
      <w:proofErr w:type="gramEnd"/>
      <w:r w:rsidRPr="00F04EE9">
        <w:rPr>
          <w:rFonts w:ascii="Courier New" w:hAnsi="Courier New" w:cs="Courier New"/>
          <w:sz w:val="28"/>
          <w:szCs w:val="24"/>
        </w:rPr>
        <w:t>'/</w:t>
      </w:r>
      <w:proofErr w:type="spellStart"/>
      <w:r w:rsidRPr="00F04EE9">
        <w:rPr>
          <w:rFonts w:ascii="Courier New" w:hAnsi="Courier New" w:cs="Courier New"/>
          <w:sz w:val="28"/>
          <w:szCs w:val="24"/>
        </w:rPr>
        <w:t>api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>/</w:t>
      </w:r>
      <w:proofErr w:type="spellStart"/>
      <w:r w:rsidRPr="00F04EE9">
        <w:rPr>
          <w:rFonts w:ascii="Courier New" w:hAnsi="Courier New" w:cs="Courier New"/>
          <w:sz w:val="28"/>
          <w:szCs w:val="24"/>
        </w:rPr>
        <w:t>config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 xml:space="preserve">/spam-words', </w:t>
      </w:r>
      <w:proofErr w:type="spellStart"/>
      <w:r w:rsidRPr="00F04EE9">
        <w:rPr>
          <w:rFonts w:ascii="Courier New" w:hAnsi="Courier New" w:cs="Courier New"/>
          <w:sz w:val="28"/>
          <w:szCs w:val="24"/>
        </w:rPr>
        <w:t>async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 xml:space="preserve"> (</w:t>
      </w:r>
      <w:proofErr w:type="spellStart"/>
      <w:r w:rsidRPr="00F04EE9">
        <w:rPr>
          <w:rFonts w:ascii="Courier New" w:hAnsi="Courier New" w:cs="Courier New"/>
          <w:sz w:val="28"/>
          <w:szCs w:val="24"/>
        </w:rPr>
        <w:t>req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>, res) =&gt; {</w:t>
      </w:r>
    </w:p>
    <w:p w14:paraId="3CEA0461" w14:textId="77777777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r w:rsidRPr="00F04EE9">
        <w:rPr>
          <w:rFonts w:ascii="Courier New" w:hAnsi="Courier New" w:cs="Courier New"/>
          <w:sz w:val="28"/>
          <w:szCs w:val="24"/>
        </w:rPr>
        <w:t xml:space="preserve">  </w:t>
      </w:r>
      <w:proofErr w:type="gramStart"/>
      <w:r w:rsidRPr="00F04EE9">
        <w:rPr>
          <w:rFonts w:ascii="Courier New" w:hAnsi="Courier New" w:cs="Courier New"/>
          <w:sz w:val="28"/>
          <w:szCs w:val="24"/>
        </w:rPr>
        <w:t>try</w:t>
      </w:r>
      <w:proofErr w:type="gramEnd"/>
      <w:r w:rsidRPr="00F04EE9">
        <w:rPr>
          <w:rFonts w:ascii="Courier New" w:hAnsi="Courier New" w:cs="Courier New"/>
          <w:sz w:val="28"/>
          <w:szCs w:val="24"/>
        </w:rPr>
        <w:t xml:space="preserve"> {</w:t>
      </w:r>
    </w:p>
    <w:p w14:paraId="18BC5392" w14:textId="555C9C6C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r w:rsidRPr="00F04EE9">
        <w:rPr>
          <w:rFonts w:ascii="Courier New" w:hAnsi="Courier New" w:cs="Courier New"/>
          <w:sz w:val="28"/>
          <w:szCs w:val="24"/>
        </w:rPr>
        <w:lastRenderedPageBreak/>
        <w:t xml:space="preserve">    </w:t>
      </w:r>
      <w:proofErr w:type="spellStart"/>
      <w:proofErr w:type="gramStart"/>
      <w:r w:rsidRPr="00F04EE9">
        <w:rPr>
          <w:rFonts w:ascii="Courier New" w:hAnsi="Courier New" w:cs="Courier New"/>
          <w:sz w:val="28"/>
          <w:szCs w:val="24"/>
        </w:rPr>
        <w:t>const</w:t>
      </w:r>
      <w:proofErr w:type="spellEnd"/>
      <w:proofErr w:type="gramEnd"/>
      <w:r w:rsidRPr="00F04EE9">
        <w:rPr>
          <w:rFonts w:ascii="Courier New" w:hAnsi="Courier New" w:cs="Courier New"/>
          <w:sz w:val="28"/>
          <w:szCs w:val="24"/>
        </w:rPr>
        <w:t xml:space="preserve"> </w:t>
      </w:r>
      <w:proofErr w:type="spellStart"/>
      <w:r w:rsidRPr="00F04EE9">
        <w:rPr>
          <w:rFonts w:ascii="Courier New" w:hAnsi="Courier New" w:cs="Courier New"/>
          <w:sz w:val="28"/>
          <w:szCs w:val="24"/>
        </w:rPr>
        <w:t>spamWords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 xml:space="preserve"> = awai</w:t>
      </w:r>
      <w:r>
        <w:rPr>
          <w:rFonts w:ascii="Courier New" w:hAnsi="Courier New" w:cs="Courier New"/>
          <w:sz w:val="28"/>
          <w:szCs w:val="24"/>
        </w:rPr>
        <w:t xml:space="preserve">t </w:t>
      </w:r>
      <w:proofErr w:type="spellStart"/>
      <w:r>
        <w:rPr>
          <w:rFonts w:ascii="Courier New" w:hAnsi="Courier New" w:cs="Courier New"/>
          <w:sz w:val="28"/>
          <w:szCs w:val="24"/>
        </w:rPr>
        <w:t>configService.getBlacklist</w:t>
      </w:r>
      <w:proofErr w:type="spellEnd"/>
      <w:r>
        <w:rPr>
          <w:rFonts w:ascii="Courier New" w:hAnsi="Courier New" w:cs="Courier New"/>
          <w:sz w:val="28"/>
          <w:szCs w:val="24"/>
        </w:rPr>
        <w:t>();</w:t>
      </w:r>
    </w:p>
    <w:p w14:paraId="0BDEC81B" w14:textId="77777777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r w:rsidRPr="00F04EE9">
        <w:rPr>
          <w:rFonts w:ascii="Courier New" w:hAnsi="Courier New" w:cs="Courier New"/>
          <w:sz w:val="28"/>
          <w:szCs w:val="24"/>
        </w:rPr>
        <w:t xml:space="preserve">    </w:t>
      </w:r>
      <w:proofErr w:type="spellStart"/>
      <w:proofErr w:type="gramStart"/>
      <w:r w:rsidRPr="00F04EE9">
        <w:rPr>
          <w:rFonts w:ascii="Courier New" w:hAnsi="Courier New" w:cs="Courier New"/>
          <w:sz w:val="28"/>
          <w:szCs w:val="24"/>
        </w:rPr>
        <w:t>res.status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>(</w:t>
      </w:r>
      <w:proofErr w:type="gramEnd"/>
      <w:r w:rsidRPr="00F04EE9">
        <w:rPr>
          <w:rFonts w:ascii="Courier New" w:hAnsi="Courier New" w:cs="Courier New"/>
          <w:sz w:val="28"/>
          <w:szCs w:val="24"/>
        </w:rPr>
        <w:t>200).</w:t>
      </w:r>
      <w:proofErr w:type="spellStart"/>
      <w:r w:rsidRPr="00F04EE9">
        <w:rPr>
          <w:rFonts w:ascii="Courier New" w:hAnsi="Courier New" w:cs="Courier New"/>
          <w:sz w:val="28"/>
          <w:szCs w:val="24"/>
        </w:rPr>
        <w:t>json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>({</w:t>
      </w:r>
    </w:p>
    <w:p w14:paraId="7CAF72E5" w14:textId="77777777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r w:rsidRPr="00F04EE9">
        <w:rPr>
          <w:rFonts w:ascii="Courier New" w:hAnsi="Courier New" w:cs="Courier New"/>
          <w:sz w:val="28"/>
          <w:szCs w:val="24"/>
        </w:rPr>
        <w:t xml:space="preserve">      </w:t>
      </w:r>
      <w:proofErr w:type="gramStart"/>
      <w:r w:rsidRPr="00F04EE9">
        <w:rPr>
          <w:rFonts w:ascii="Courier New" w:hAnsi="Courier New" w:cs="Courier New"/>
          <w:sz w:val="28"/>
          <w:szCs w:val="24"/>
        </w:rPr>
        <w:t>status</w:t>
      </w:r>
      <w:proofErr w:type="gramEnd"/>
      <w:r w:rsidRPr="00F04EE9">
        <w:rPr>
          <w:rFonts w:ascii="Courier New" w:hAnsi="Courier New" w:cs="Courier New"/>
          <w:sz w:val="28"/>
          <w:szCs w:val="24"/>
        </w:rPr>
        <w:t>: 'success',</w:t>
      </w:r>
    </w:p>
    <w:p w14:paraId="71D7B925" w14:textId="77777777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r w:rsidRPr="00F04EE9">
        <w:rPr>
          <w:rFonts w:ascii="Courier New" w:hAnsi="Courier New" w:cs="Courier New"/>
          <w:sz w:val="28"/>
          <w:szCs w:val="24"/>
        </w:rPr>
        <w:t xml:space="preserve">      </w:t>
      </w:r>
      <w:proofErr w:type="spellStart"/>
      <w:proofErr w:type="gramStart"/>
      <w:r w:rsidRPr="00F04EE9">
        <w:rPr>
          <w:rFonts w:ascii="Courier New" w:hAnsi="Courier New" w:cs="Courier New"/>
          <w:sz w:val="28"/>
          <w:szCs w:val="24"/>
        </w:rPr>
        <w:t>spamWords</w:t>
      </w:r>
      <w:proofErr w:type="spellEnd"/>
      <w:proofErr w:type="gramEnd"/>
      <w:r w:rsidRPr="00F04EE9">
        <w:rPr>
          <w:rFonts w:ascii="Courier New" w:hAnsi="Courier New" w:cs="Courier New"/>
          <w:sz w:val="28"/>
          <w:szCs w:val="24"/>
        </w:rPr>
        <w:t>,</w:t>
      </w:r>
    </w:p>
    <w:p w14:paraId="7BE6A751" w14:textId="77777777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r w:rsidRPr="00F04EE9">
        <w:rPr>
          <w:rFonts w:ascii="Courier New" w:hAnsi="Courier New" w:cs="Courier New"/>
          <w:sz w:val="28"/>
          <w:szCs w:val="24"/>
        </w:rPr>
        <w:t xml:space="preserve">      </w:t>
      </w:r>
      <w:proofErr w:type="gramStart"/>
      <w:r w:rsidRPr="00F04EE9">
        <w:rPr>
          <w:rFonts w:ascii="Courier New" w:hAnsi="Courier New" w:cs="Courier New"/>
          <w:sz w:val="28"/>
          <w:szCs w:val="24"/>
        </w:rPr>
        <w:t>count</w:t>
      </w:r>
      <w:proofErr w:type="gramEnd"/>
      <w:r w:rsidRPr="00F04EE9">
        <w:rPr>
          <w:rFonts w:ascii="Courier New" w:hAnsi="Courier New" w:cs="Courier New"/>
          <w:sz w:val="28"/>
          <w:szCs w:val="24"/>
        </w:rPr>
        <w:t xml:space="preserve">: </w:t>
      </w:r>
      <w:proofErr w:type="spellStart"/>
      <w:r w:rsidRPr="00F04EE9">
        <w:rPr>
          <w:rFonts w:ascii="Courier New" w:hAnsi="Courier New" w:cs="Courier New"/>
          <w:sz w:val="28"/>
          <w:szCs w:val="24"/>
        </w:rPr>
        <w:t>Array.isArray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>(</w:t>
      </w:r>
      <w:proofErr w:type="spellStart"/>
      <w:r w:rsidRPr="00F04EE9">
        <w:rPr>
          <w:rFonts w:ascii="Courier New" w:hAnsi="Courier New" w:cs="Courier New"/>
          <w:sz w:val="28"/>
          <w:szCs w:val="24"/>
        </w:rPr>
        <w:t>spamWords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 xml:space="preserve">) ? </w:t>
      </w:r>
      <w:proofErr w:type="spellStart"/>
      <w:proofErr w:type="gramStart"/>
      <w:r w:rsidRPr="00F04EE9">
        <w:rPr>
          <w:rFonts w:ascii="Courier New" w:hAnsi="Courier New" w:cs="Courier New"/>
          <w:sz w:val="28"/>
          <w:szCs w:val="24"/>
        </w:rPr>
        <w:t>spamWords.length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 xml:space="preserve"> :</w:t>
      </w:r>
      <w:proofErr w:type="gramEnd"/>
      <w:r w:rsidRPr="00F04EE9">
        <w:rPr>
          <w:rFonts w:ascii="Courier New" w:hAnsi="Courier New" w:cs="Courier New"/>
          <w:sz w:val="28"/>
          <w:szCs w:val="24"/>
        </w:rPr>
        <w:t xml:space="preserve"> 0,</w:t>
      </w:r>
    </w:p>
    <w:p w14:paraId="5AADB766" w14:textId="77777777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r w:rsidRPr="00F04EE9">
        <w:rPr>
          <w:rFonts w:ascii="Courier New" w:hAnsi="Courier New" w:cs="Courier New"/>
          <w:sz w:val="28"/>
          <w:szCs w:val="24"/>
        </w:rPr>
        <w:t xml:space="preserve">    });</w:t>
      </w:r>
    </w:p>
    <w:p w14:paraId="5561B053" w14:textId="77777777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r w:rsidRPr="00F04EE9">
        <w:rPr>
          <w:rFonts w:ascii="Courier New" w:hAnsi="Courier New" w:cs="Courier New"/>
          <w:sz w:val="28"/>
          <w:szCs w:val="24"/>
        </w:rPr>
        <w:t xml:space="preserve">  } catch (error) {</w:t>
      </w:r>
    </w:p>
    <w:p w14:paraId="1FB64C0D" w14:textId="77777777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r w:rsidRPr="00F04EE9">
        <w:rPr>
          <w:rFonts w:ascii="Courier New" w:hAnsi="Courier New" w:cs="Courier New"/>
          <w:sz w:val="28"/>
          <w:szCs w:val="24"/>
        </w:rPr>
        <w:t xml:space="preserve">    </w:t>
      </w:r>
      <w:proofErr w:type="spellStart"/>
      <w:proofErr w:type="gramStart"/>
      <w:r w:rsidRPr="00F04EE9">
        <w:rPr>
          <w:rFonts w:ascii="Courier New" w:hAnsi="Courier New" w:cs="Courier New"/>
          <w:sz w:val="28"/>
          <w:szCs w:val="24"/>
        </w:rPr>
        <w:t>console.error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>(</w:t>
      </w:r>
      <w:proofErr w:type="gramEnd"/>
      <w:r w:rsidRPr="00F04EE9">
        <w:rPr>
          <w:rFonts w:ascii="Courier New" w:hAnsi="Courier New" w:cs="Courier New"/>
          <w:sz w:val="28"/>
          <w:szCs w:val="24"/>
        </w:rPr>
        <w:t>'[GET /</w:t>
      </w:r>
      <w:proofErr w:type="spellStart"/>
      <w:r w:rsidRPr="00F04EE9">
        <w:rPr>
          <w:rFonts w:ascii="Courier New" w:hAnsi="Courier New" w:cs="Courier New"/>
          <w:sz w:val="28"/>
          <w:szCs w:val="24"/>
        </w:rPr>
        <w:t>api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>/</w:t>
      </w:r>
      <w:proofErr w:type="spellStart"/>
      <w:r w:rsidRPr="00F04EE9">
        <w:rPr>
          <w:rFonts w:ascii="Courier New" w:hAnsi="Courier New" w:cs="Courier New"/>
          <w:sz w:val="28"/>
          <w:szCs w:val="24"/>
        </w:rPr>
        <w:t>config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 xml:space="preserve">/spam-words] </w:t>
      </w:r>
      <w:r w:rsidRPr="00F04EE9">
        <w:rPr>
          <w:rFonts w:ascii="Courier New" w:hAnsi="Courier New" w:cs="Courier New"/>
          <w:sz w:val="28"/>
          <w:szCs w:val="24"/>
          <w:lang w:val="ru-RU"/>
        </w:rPr>
        <w:t>Ошибка</w:t>
      </w:r>
      <w:r w:rsidRPr="00F04EE9">
        <w:rPr>
          <w:rFonts w:ascii="Courier New" w:hAnsi="Courier New" w:cs="Courier New"/>
          <w:sz w:val="28"/>
          <w:szCs w:val="24"/>
        </w:rPr>
        <w:t>:', error);</w:t>
      </w:r>
    </w:p>
    <w:p w14:paraId="2F9057C7" w14:textId="77777777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r w:rsidRPr="00F04EE9">
        <w:rPr>
          <w:rFonts w:ascii="Courier New" w:hAnsi="Courier New" w:cs="Courier New"/>
          <w:sz w:val="28"/>
          <w:szCs w:val="24"/>
        </w:rPr>
        <w:t xml:space="preserve">    </w:t>
      </w:r>
      <w:proofErr w:type="spellStart"/>
      <w:proofErr w:type="gramStart"/>
      <w:r w:rsidRPr="00F04EE9">
        <w:rPr>
          <w:rFonts w:ascii="Courier New" w:hAnsi="Courier New" w:cs="Courier New"/>
          <w:sz w:val="28"/>
          <w:szCs w:val="24"/>
        </w:rPr>
        <w:t>res.status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>(</w:t>
      </w:r>
      <w:proofErr w:type="gramEnd"/>
      <w:r w:rsidRPr="00F04EE9">
        <w:rPr>
          <w:rFonts w:ascii="Courier New" w:hAnsi="Courier New" w:cs="Courier New"/>
          <w:sz w:val="28"/>
          <w:szCs w:val="24"/>
        </w:rPr>
        <w:t>500).</w:t>
      </w:r>
      <w:proofErr w:type="spellStart"/>
      <w:r w:rsidRPr="00F04EE9">
        <w:rPr>
          <w:rFonts w:ascii="Courier New" w:hAnsi="Courier New" w:cs="Courier New"/>
          <w:sz w:val="28"/>
          <w:szCs w:val="24"/>
        </w:rPr>
        <w:t>json</w:t>
      </w:r>
      <w:proofErr w:type="spellEnd"/>
      <w:r w:rsidRPr="00F04EE9">
        <w:rPr>
          <w:rFonts w:ascii="Courier New" w:hAnsi="Courier New" w:cs="Courier New"/>
          <w:sz w:val="28"/>
          <w:szCs w:val="24"/>
        </w:rPr>
        <w:t>({</w:t>
      </w:r>
    </w:p>
    <w:p w14:paraId="4F844AF4" w14:textId="77777777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r w:rsidRPr="00F04EE9">
        <w:rPr>
          <w:rFonts w:ascii="Courier New" w:hAnsi="Courier New" w:cs="Courier New"/>
          <w:sz w:val="28"/>
          <w:szCs w:val="24"/>
        </w:rPr>
        <w:t xml:space="preserve">      </w:t>
      </w:r>
      <w:proofErr w:type="gramStart"/>
      <w:r w:rsidRPr="00F04EE9">
        <w:rPr>
          <w:rFonts w:ascii="Courier New" w:hAnsi="Courier New" w:cs="Courier New"/>
          <w:sz w:val="28"/>
          <w:szCs w:val="24"/>
        </w:rPr>
        <w:t>status</w:t>
      </w:r>
      <w:proofErr w:type="gramEnd"/>
      <w:r w:rsidRPr="00F04EE9">
        <w:rPr>
          <w:rFonts w:ascii="Courier New" w:hAnsi="Courier New" w:cs="Courier New"/>
          <w:sz w:val="28"/>
          <w:szCs w:val="24"/>
        </w:rPr>
        <w:t>: 'error',</w:t>
      </w:r>
    </w:p>
    <w:p w14:paraId="213C4E6E" w14:textId="77777777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  <w:lang w:val="ru-RU"/>
        </w:rPr>
      </w:pPr>
      <w:r w:rsidRPr="00F04EE9">
        <w:rPr>
          <w:rFonts w:ascii="Courier New" w:hAnsi="Courier New" w:cs="Courier New"/>
          <w:sz w:val="28"/>
          <w:szCs w:val="24"/>
        </w:rPr>
        <w:t xml:space="preserve">      </w:t>
      </w:r>
      <w:proofErr w:type="spellStart"/>
      <w:r w:rsidRPr="00F04EE9">
        <w:rPr>
          <w:rFonts w:ascii="Courier New" w:hAnsi="Courier New" w:cs="Courier New"/>
          <w:sz w:val="28"/>
          <w:szCs w:val="24"/>
          <w:lang w:val="ru-RU"/>
        </w:rPr>
        <w:t>message</w:t>
      </w:r>
      <w:proofErr w:type="spellEnd"/>
      <w:r w:rsidRPr="00F04EE9">
        <w:rPr>
          <w:rFonts w:ascii="Courier New" w:hAnsi="Courier New" w:cs="Courier New"/>
          <w:sz w:val="28"/>
          <w:szCs w:val="24"/>
          <w:lang w:val="ru-RU"/>
        </w:rPr>
        <w:t>: 'Не удалось загрузить стоп</w:t>
      </w:r>
      <w:r w:rsidRPr="00F04EE9">
        <w:rPr>
          <w:rFonts w:ascii="Cambria Math" w:hAnsi="Cambria Math" w:cs="Cambria Math"/>
          <w:sz w:val="28"/>
          <w:szCs w:val="24"/>
          <w:lang w:val="ru-RU"/>
        </w:rPr>
        <w:t>‑</w:t>
      </w:r>
      <w:r w:rsidRPr="00F04EE9">
        <w:rPr>
          <w:rFonts w:ascii="Courier New" w:hAnsi="Courier New" w:cs="Courier New"/>
          <w:sz w:val="28"/>
          <w:szCs w:val="24"/>
          <w:lang w:val="ru-RU"/>
        </w:rPr>
        <w:t>лист запрещённых слов',</w:t>
      </w:r>
    </w:p>
    <w:p w14:paraId="219998FF" w14:textId="77777777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  <w:lang w:val="ru-RU"/>
        </w:rPr>
      </w:pPr>
      <w:r w:rsidRPr="00F04EE9">
        <w:rPr>
          <w:rFonts w:ascii="Courier New" w:hAnsi="Courier New" w:cs="Courier New"/>
          <w:sz w:val="28"/>
          <w:szCs w:val="24"/>
          <w:lang w:val="ru-RU"/>
        </w:rPr>
        <w:t xml:space="preserve">      </w:t>
      </w:r>
      <w:proofErr w:type="spellStart"/>
      <w:r w:rsidRPr="00F04EE9">
        <w:rPr>
          <w:rFonts w:ascii="Courier New" w:hAnsi="Courier New" w:cs="Courier New"/>
          <w:sz w:val="28"/>
          <w:szCs w:val="24"/>
          <w:lang w:val="ru-RU"/>
        </w:rPr>
        <w:t>details</w:t>
      </w:r>
      <w:proofErr w:type="spellEnd"/>
      <w:r w:rsidRPr="00F04EE9">
        <w:rPr>
          <w:rFonts w:ascii="Courier New" w:hAnsi="Courier New" w:cs="Courier New"/>
          <w:sz w:val="28"/>
          <w:szCs w:val="24"/>
          <w:lang w:val="ru-RU"/>
        </w:rPr>
        <w:t xml:space="preserve">: </w:t>
      </w:r>
      <w:proofErr w:type="spellStart"/>
      <w:r w:rsidRPr="00F04EE9">
        <w:rPr>
          <w:rFonts w:ascii="Courier New" w:hAnsi="Courier New" w:cs="Courier New"/>
          <w:sz w:val="28"/>
          <w:szCs w:val="24"/>
          <w:lang w:val="ru-RU"/>
        </w:rPr>
        <w:t>error.message</w:t>
      </w:r>
      <w:proofErr w:type="spellEnd"/>
      <w:r w:rsidRPr="00F04EE9">
        <w:rPr>
          <w:rFonts w:ascii="Courier New" w:hAnsi="Courier New" w:cs="Courier New"/>
          <w:sz w:val="28"/>
          <w:szCs w:val="24"/>
          <w:lang w:val="ru-RU"/>
        </w:rPr>
        <w:t>,</w:t>
      </w:r>
    </w:p>
    <w:p w14:paraId="1C8F299C" w14:textId="77777777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  <w:lang w:val="ru-RU"/>
        </w:rPr>
      </w:pPr>
      <w:r w:rsidRPr="00F04EE9">
        <w:rPr>
          <w:rFonts w:ascii="Courier New" w:hAnsi="Courier New" w:cs="Courier New"/>
          <w:sz w:val="28"/>
          <w:szCs w:val="24"/>
          <w:lang w:val="ru-RU"/>
        </w:rPr>
        <w:t xml:space="preserve">    </w:t>
      </w:r>
      <w:proofErr w:type="gramStart"/>
      <w:r w:rsidRPr="00F04EE9">
        <w:rPr>
          <w:rFonts w:ascii="Courier New" w:hAnsi="Courier New" w:cs="Courier New"/>
          <w:sz w:val="28"/>
          <w:szCs w:val="24"/>
          <w:lang w:val="ru-RU"/>
        </w:rPr>
        <w:t>});</w:t>
      </w:r>
      <w:proofErr w:type="gramEnd"/>
    </w:p>
    <w:p w14:paraId="068A1BB7" w14:textId="77777777" w:rsidR="00F04EE9" w:rsidRPr="00F04EE9" w:rsidRDefault="00F04EE9" w:rsidP="00F04EE9">
      <w:pPr>
        <w:spacing w:before="240" w:after="120"/>
        <w:jc w:val="both"/>
        <w:rPr>
          <w:rFonts w:ascii="Courier New" w:hAnsi="Courier New" w:cs="Courier New"/>
          <w:sz w:val="28"/>
          <w:szCs w:val="24"/>
        </w:rPr>
      </w:pPr>
      <w:r w:rsidRPr="00F04EE9">
        <w:rPr>
          <w:rFonts w:ascii="Courier New" w:hAnsi="Courier New" w:cs="Courier New"/>
          <w:sz w:val="28"/>
          <w:szCs w:val="24"/>
          <w:lang w:val="ru-RU"/>
        </w:rPr>
        <w:t xml:space="preserve">  }</w:t>
      </w:r>
    </w:p>
    <w:p w14:paraId="0CCE38A6" w14:textId="77777777" w:rsidR="00F04EE9" w:rsidRDefault="0020001D" w:rsidP="00F04EE9">
      <w:pPr>
        <w:spacing w:before="240" w:after="120"/>
        <w:ind w:firstLine="720"/>
        <w:jc w:val="both"/>
        <w:rPr>
          <w:lang w:val="ru-RU"/>
        </w:rPr>
      </w:pPr>
      <w:r>
        <w:rPr>
          <w:b/>
          <w:sz w:val="28"/>
          <w:lang w:val="ru-RU"/>
        </w:rPr>
        <w:t xml:space="preserve">5 </w:t>
      </w:r>
      <w:r w:rsidRPr="00B348B3">
        <w:rPr>
          <w:b/>
          <w:sz w:val="28"/>
          <w:lang w:val="ru-RU"/>
        </w:rPr>
        <w:t>Удвоение коэффициента при высоком пульсе</w:t>
      </w:r>
    </w:p>
    <w:p w14:paraId="10B14B07" w14:textId="5E5FFAC4" w:rsidR="00061CAB" w:rsidRPr="00F04EE9" w:rsidRDefault="00F04EE9" w:rsidP="00F04EE9">
      <w:pPr>
        <w:spacing w:after="0"/>
        <w:ind w:firstLine="720"/>
        <w:jc w:val="both"/>
        <w:rPr>
          <w:lang w:val="ru-RU"/>
        </w:rPr>
      </w:pPr>
      <w:r w:rsidRPr="00F04EE9">
        <w:rPr>
          <w:rFonts w:ascii="Courier New" w:hAnsi="Courier New"/>
          <w:szCs w:val="24"/>
          <w:lang w:val="ru-RU"/>
        </w:rPr>
        <w:br/>
        <w:t xml:space="preserve">  </w:t>
      </w:r>
      <w:r w:rsidRPr="00F04EE9">
        <w:rPr>
          <w:rFonts w:cs="Times New Roman"/>
          <w:sz w:val="28"/>
          <w:szCs w:val="24"/>
          <w:lang w:val="ru-RU"/>
        </w:rPr>
        <w:t xml:space="preserve">После запуска сервера через </w:t>
      </w:r>
      <w:proofErr w:type="spellStart"/>
      <w:r w:rsidRPr="00F04EE9">
        <w:rPr>
          <w:rFonts w:cs="Times New Roman"/>
          <w:sz w:val="28"/>
          <w:szCs w:val="24"/>
        </w:rPr>
        <w:t>npm</w:t>
      </w:r>
      <w:proofErr w:type="spellEnd"/>
      <w:r w:rsidRPr="00F04EE9">
        <w:rPr>
          <w:rFonts w:cs="Times New Roman"/>
          <w:sz w:val="28"/>
          <w:szCs w:val="24"/>
          <w:lang w:val="ru-RU"/>
        </w:rPr>
        <w:t xml:space="preserve"> </w:t>
      </w:r>
      <w:r w:rsidRPr="00F04EE9">
        <w:rPr>
          <w:rFonts w:cs="Times New Roman"/>
          <w:sz w:val="28"/>
          <w:szCs w:val="24"/>
        </w:rPr>
        <w:t>start</w:t>
      </w:r>
      <w:r w:rsidRPr="00F04EE9">
        <w:rPr>
          <w:rFonts w:cs="Times New Roman"/>
          <w:sz w:val="28"/>
          <w:szCs w:val="24"/>
          <w:lang w:val="ru-RU"/>
        </w:rPr>
        <w:t xml:space="preserve">, отлавливаем статус запроса в </w:t>
      </w:r>
      <w:r w:rsidRPr="00F04EE9">
        <w:rPr>
          <w:rFonts w:cs="Times New Roman"/>
          <w:sz w:val="28"/>
          <w:szCs w:val="24"/>
        </w:rPr>
        <w:t>Postman</w:t>
      </w:r>
    </w:p>
    <w:p w14:paraId="488681B9" w14:textId="34134E34" w:rsidR="00F04EE9" w:rsidRPr="00F04EE9" w:rsidRDefault="00F04EE9" w:rsidP="00061CAB">
      <w:pPr>
        <w:spacing w:before="120" w:after="120"/>
        <w:jc w:val="both"/>
        <w:rPr>
          <w:szCs w:val="24"/>
          <w:lang w:val="ru-RU"/>
        </w:rPr>
      </w:pPr>
      <w:r w:rsidRPr="00F04EE9">
        <w:rPr>
          <w:szCs w:val="24"/>
          <w:lang w:val="ru-RU"/>
        </w:rPr>
        <w:lastRenderedPageBreak/>
        <w:drawing>
          <wp:inline distT="0" distB="0" distL="0" distR="0" wp14:anchorId="63ABF1A9" wp14:editId="1D78C873">
            <wp:extent cx="5486400" cy="338617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6273" w14:textId="77777777" w:rsidR="00F04EE9" w:rsidRDefault="00F04EE9" w:rsidP="00F04EE9">
      <w:pPr>
        <w:jc w:val="center"/>
        <w:rPr>
          <w:sz w:val="28"/>
          <w:szCs w:val="24"/>
          <w:lang w:val="ru-RU"/>
        </w:rPr>
      </w:pPr>
    </w:p>
    <w:p w14:paraId="31EABFB7" w14:textId="0B055715" w:rsidR="009C6C1B" w:rsidRDefault="00F04EE9" w:rsidP="00F04EE9">
      <w:pPr>
        <w:jc w:val="center"/>
        <w:rPr>
          <w:sz w:val="28"/>
          <w:szCs w:val="24"/>
        </w:rPr>
      </w:pPr>
      <w:r w:rsidRPr="00F04EE9">
        <w:rPr>
          <w:sz w:val="28"/>
          <w:szCs w:val="24"/>
          <w:lang w:val="ru-RU"/>
        </w:rPr>
        <w:t xml:space="preserve">Рисунок 1 </w:t>
      </w:r>
      <w:r>
        <w:rPr>
          <w:sz w:val="28"/>
          <w:szCs w:val="24"/>
          <w:lang w:val="ru-RU"/>
        </w:rPr>
        <w:t>–</w:t>
      </w:r>
      <w:r w:rsidRPr="00F04EE9">
        <w:rPr>
          <w:sz w:val="28"/>
          <w:szCs w:val="24"/>
          <w:lang w:val="ru-RU"/>
        </w:rPr>
        <w:t xml:space="preserve"> </w:t>
      </w:r>
      <w:r w:rsidRPr="00F04EE9">
        <w:rPr>
          <w:sz w:val="28"/>
          <w:szCs w:val="24"/>
        </w:rPr>
        <w:t>Postman</w:t>
      </w:r>
    </w:p>
    <w:p w14:paraId="7C5CD5A0" w14:textId="77777777" w:rsidR="00F04EE9" w:rsidRDefault="00F04EE9" w:rsidP="00F04EE9">
      <w:pPr>
        <w:rPr>
          <w:sz w:val="28"/>
          <w:szCs w:val="24"/>
        </w:rPr>
      </w:pPr>
    </w:p>
    <w:p w14:paraId="66EA6498" w14:textId="0D6AF714" w:rsidR="00F04EE9" w:rsidRPr="00F04EE9" w:rsidRDefault="00F04EE9" w:rsidP="00F04EE9">
      <w:pPr>
        <w:ind w:firstLine="720"/>
        <w:rPr>
          <w:sz w:val="28"/>
          <w:szCs w:val="24"/>
          <w:lang w:val="ru-RU"/>
        </w:rPr>
      </w:pPr>
      <w:r>
        <w:rPr>
          <w:sz w:val="28"/>
          <w:szCs w:val="24"/>
          <w:lang w:val="ru-RU"/>
        </w:rPr>
        <w:t xml:space="preserve">Статус запрос – </w:t>
      </w:r>
      <w:r>
        <w:rPr>
          <w:sz w:val="28"/>
          <w:szCs w:val="24"/>
        </w:rPr>
        <w:t>online</w:t>
      </w:r>
      <w:r w:rsidRPr="00F04EE9">
        <w:rPr>
          <w:sz w:val="28"/>
          <w:szCs w:val="24"/>
          <w:lang w:val="ru-RU"/>
        </w:rPr>
        <w:t xml:space="preserve">, </w:t>
      </w:r>
      <w:r>
        <w:rPr>
          <w:sz w:val="28"/>
          <w:szCs w:val="24"/>
          <w:lang w:val="ru-RU"/>
        </w:rPr>
        <w:t>что подтверждает запуск сервера и принятие запроса</w:t>
      </w:r>
    </w:p>
    <w:p w14:paraId="27016A6E" w14:textId="77777777" w:rsidR="00F04EE9" w:rsidRDefault="00F04EE9">
      <w:pPr>
        <w:rPr>
          <w:b/>
          <w:sz w:val="32"/>
          <w:szCs w:val="24"/>
          <w:lang w:val="ru-RU"/>
        </w:rPr>
      </w:pPr>
      <w:r>
        <w:rPr>
          <w:b/>
          <w:sz w:val="32"/>
          <w:szCs w:val="24"/>
          <w:lang w:val="ru-RU"/>
        </w:rPr>
        <w:br w:type="page"/>
      </w:r>
    </w:p>
    <w:p w14:paraId="3829987F" w14:textId="18B30632" w:rsidR="00D14D0C" w:rsidRPr="00FF7BC3" w:rsidRDefault="00D14D0C" w:rsidP="00FF7BC3">
      <w:pPr>
        <w:spacing w:before="240" w:after="120"/>
        <w:jc w:val="center"/>
        <w:rPr>
          <w:b/>
          <w:sz w:val="32"/>
          <w:szCs w:val="24"/>
          <w:lang w:val="ru-RU"/>
        </w:rPr>
      </w:pPr>
      <w:r w:rsidRPr="00D14D0C">
        <w:rPr>
          <w:b/>
          <w:sz w:val="32"/>
          <w:szCs w:val="24"/>
          <w:lang w:val="ru-RU"/>
        </w:rPr>
        <w:lastRenderedPageBreak/>
        <w:t>ВЫВОД</w:t>
      </w:r>
    </w:p>
    <w:p w14:paraId="3FE833AF" w14:textId="7B0D5E0C" w:rsidR="00F4235D" w:rsidRPr="00B551D1" w:rsidRDefault="00F04EE9" w:rsidP="00B551D1">
      <w:pPr>
        <w:spacing w:after="0"/>
        <w:ind w:firstLine="720"/>
        <w:jc w:val="both"/>
        <w:rPr>
          <w:sz w:val="28"/>
          <w:szCs w:val="24"/>
          <w:lang w:val="ru-RU"/>
        </w:rPr>
      </w:pPr>
      <w:r w:rsidRPr="001D288F">
        <w:rPr>
          <w:sz w:val="28"/>
          <w:szCs w:val="24"/>
          <w:lang w:val="ru-RU"/>
        </w:rPr>
        <w:t xml:space="preserve">В ходе выполнения лабораторной работы №3 изучены принципы тестирования </w:t>
      </w:r>
      <w:r w:rsidRPr="001D288F">
        <w:rPr>
          <w:sz w:val="28"/>
          <w:szCs w:val="24"/>
        </w:rPr>
        <w:t>REST</w:t>
      </w:r>
      <w:r w:rsidRPr="001D288F">
        <w:rPr>
          <w:sz w:val="28"/>
          <w:szCs w:val="24"/>
          <w:lang w:val="ru-RU"/>
        </w:rPr>
        <w:t xml:space="preserve"> </w:t>
      </w:r>
      <w:r w:rsidRPr="001D288F">
        <w:rPr>
          <w:sz w:val="28"/>
          <w:szCs w:val="24"/>
        </w:rPr>
        <w:t>API</w:t>
      </w:r>
      <w:r w:rsidRPr="001D288F">
        <w:rPr>
          <w:sz w:val="28"/>
          <w:szCs w:val="24"/>
          <w:lang w:val="ru-RU"/>
        </w:rPr>
        <w:t xml:space="preserve"> с помощью </w:t>
      </w:r>
      <w:r w:rsidRPr="001D288F">
        <w:rPr>
          <w:sz w:val="28"/>
          <w:szCs w:val="24"/>
        </w:rPr>
        <w:t>Postman</w:t>
      </w:r>
      <w:r w:rsidRPr="001D288F">
        <w:rPr>
          <w:sz w:val="28"/>
          <w:szCs w:val="24"/>
          <w:lang w:val="ru-RU"/>
        </w:rPr>
        <w:t xml:space="preserve">. Развёрнут локальный сервер </w:t>
      </w:r>
      <w:r w:rsidRPr="001D288F">
        <w:rPr>
          <w:sz w:val="28"/>
          <w:szCs w:val="24"/>
        </w:rPr>
        <w:t>Express</w:t>
      </w:r>
      <w:r w:rsidRPr="001D288F">
        <w:rPr>
          <w:sz w:val="28"/>
          <w:szCs w:val="24"/>
          <w:lang w:val="ru-RU"/>
        </w:rPr>
        <w:t xml:space="preserve"> с </w:t>
      </w:r>
      <w:r w:rsidRPr="001D288F">
        <w:rPr>
          <w:sz w:val="28"/>
          <w:szCs w:val="24"/>
        </w:rPr>
        <w:t>API</w:t>
      </w:r>
      <w:r w:rsidRPr="001D288F">
        <w:rPr>
          <w:sz w:val="28"/>
          <w:szCs w:val="24"/>
          <w:lang w:val="ru-RU"/>
        </w:rPr>
        <w:t xml:space="preserve"> счётчика калорий в контек</w:t>
      </w:r>
      <w:r>
        <w:rPr>
          <w:sz w:val="28"/>
          <w:szCs w:val="24"/>
          <w:lang w:val="ru-RU"/>
        </w:rPr>
        <w:t xml:space="preserve">сте </w:t>
      </w:r>
      <w:proofErr w:type="gramStart"/>
      <w:r>
        <w:rPr>
          <w:sz w:val="28"/>
          <w:szCs w:val="24"/>
          <w:lang w:val="ru-RU"/>
        </w:rPr>
        <w:t>фитнес-платформы</w:t>
      </w:r>
      <w:proofErr w:type="gramEnd"/>
      <w:r>
        <w:rPr>
          <w:sz w:val="28"/>
          <w:szCs w:val="24"/>
          <w:lang w:val="ru-RU"/>
        </w:rPr>
        <w:t xml:space="preserve"> (вариант 1</w:t>
      </w:r>
      <w:r w:rsidRPr="00F04EE9">
        <w:rPr>
          <w:sz w:val="28"/>
          <w:szCs w:val="24"/>
          <w:lang w:val="ru-RU"/>
        </w:rPr>
        <w:t>4</w:t>
      </w:r>
      <w:r w:rsidRPr="001D288F">
        <w:rPr>
          <w:sz w:val="28"/>
          <w:szCs w:val="24"/>
          <w:lang w:val="ru-RU"/>
        </w:rPr>
        <w:t>).</w:t>
      </w:r>
      <w:r w:rsidR="00B551D1" w:rsidRPr="00B551D1">
        <w:rPr>
          <w:sz w:val="28"/>
          <w:szCs w:val="24"/>
          <w:lang w:val="ru-RU"/>
        </w:rPr>
        <w:t xml:space="preserve"> </w:t>
      </w:r>
      <w:r w:rsidRPr="001D288F">
        <w:rPr>
          <w:sz w:val="28"/>
          <w:szCs w:val="24"/>
          <w:lang w:val="ru-RU"/>
        </w:rPr>
        <w:t xml:space="preserve">Создана коллекция запросов с настройкой переменной окружения </w:t>
      </w:r>
      <w:r w:rsidRPr="001D288F">
        <w:rPr>
          <w:sz w:val="28"/>
          <w:szCs w:val="24"/>
        </w:rPr>
        <w:t>base</w:t>
      </w:r>
      <w:r w:rsidRPr="001D288F">
        <w:rPr>
          <w:sz w:val="28"/>
          <w:szCs w:val="24"/>
          <w:lang w:val="ru-RU"/>
        </w:rPr>
        <w:t>_</w:t>
      </w:r>
      <w:proofErr w:type="spellStart"/>
      <w:r w:rsidRPr="001D288F">
        <w:rPr>
          <w:sz w:val="28"/>
          <w:szCs w:val="24"/>
        </w:rPr>
        <w:t>url</w:t>
      </w:r>
      <w:proofErr w:type="spellEnd"/>
      <w:r w:rsidRPr="001D288F">
        <w:rPr>
          <w:sz w:val="28"/>
          <w:szCs w:val="24"/>
          <w:lang w:val="ru-RU"/>
        </w:rPr>
        <w:t xml:space="preserve">. Реализованы автоматизированные тесты для позитивных сценариев: проверка статус-кода 200, времени ответа менее 200 </w:t>
      </w:r>
      <w:proofErr w:type="spellStart"/>
      <w:r w:rsidRPr="001D288F">
        <w:rPr>
          <w:sz w:val="28"/>
          <w:szCs w:val="24"/>
          <w:lang w:val="ru-RU"/>
        </w:rPr>
        <w:t>мс</w:t>
      </w:r>
      <w:proofErr w:type="spellEnd"/>
      <w:r w:rsidRPr="001D288F">
        <w:rPr>
          <w:sz w:val="28"/>
          <w:szCs w:val="24"/>
          <w:lang w:val="ru-RU"/>
        </w:rPr>
        <w:t>, соотве</w:t>
      </w:r>
      <w:r w:rsidRPr="001D288F">
        <w:rPr>
          <w:sz w:val="28"/>
          <w:szCs w:val="24"/>
          <w:lang w:val="ru-RU"/>
        </w:rPr>
        <w:t xml:space="preserve">тствия </w:t>
      </w:r>
      <w:r w:rsidRPr="001D288F">
        <w:rPr>
          <w:sz w:val="28"/>
          <w:szCs w:val="24"/>
        </w:rPr>
        <w:t>JSON</w:t>
      </w:r>
      <w:r w:rsidRPr="001D288F">
        <w:rPr>
          <w:sz w:val="28"/>
          <w:szCs w:val="24"/>
          <w:lang w:val="ru-RU"/>
        </w:rPr>
        <w:t>-схемы и корректности расчёта калорий. Проверена бизнес-логика удвоения коэффициента при пульсе выше 90.</w:t>
      </w:r>
      <w:r w:rsidR="00D14D0C" w:rsidRPr="00B551D1">
        <w:rPr>
          <w:sz w:val="28"/>
          <w:szCs w:val="24"/>
          <w:lang w:val="ru-RU"/>
        </w:rPr>
        <w:t xml:space="preserve"> </w:t>
      </w:r>
      <w:r w:rsidRPr="00117E1A">
        <w:rPr>
          <w:sz w:val="28"/>
          <w:szCs w:val="24"/>
          <w:lang w:val="ru-RU"/>
        </w:rPr>
        <w:t>Реализованы негативные сценарии: возврат 400 при весе менее 5 кг с понятным сообщением и при отсутствии обязательных полей. Выполнен сценари</w:t>
      </w:r>
      <w:r w:rsidRPr="00117E1A">
        <w:rPr>
          <w:sz w:val="28"/>
          <w:szCs w:val="24"/>
          <w:lang w:val="ru-RU"/>
        </w:rPr>
        <w:t>й интеграции (</w:t>
      </w:r>
      <w:r w:rsidRPr="00117E1A">
        <w:rPr>
          <w:sz w:val="28"/>
          <w:szCs w:val="24"/>
        </w:rPr>
        <w:t>Chaining</w:t>
      </w:r>
      <w:r w:rsidRPr="00117E1A">
        <w:rPr>
          <w:sz w:val="28"/>
          <w:szCs w:val="24"/>
          <w:lang w:val="ru-RU"/>
        </w:rPr>
        <w:t xml:space="preserve">): запрос </w:t>
      </w:r>
      <w:r w:rsidRPr="00117E1A">
        <w:rPr>
          <w:sz w:val="28"/>
          <w:szCs w:val="24"/>
        </w:rPr>
        <w:t>GET</w:t>
      </w:r>
      <w:r w:rsidRPr="00117E1A">
        <w:rPr>
          <w:sz w:val="28"/>
          <w:szCs w:val="24"/>
          <w:lang w:val="ru-RU"/>
        </w:rPr>
        <w:t xml:space="preserve"> /</w:t>
      </w:r>
      <w:proofErr w:type="spellStart"/>
      <w:r w:rsidRPr="00117E1A">
        <w:rPr>
          <w:sz w:val="28"/>
          <w:szCs w:val="24"/>
        </w:rPr>
        <w:t>api</w:t>
      </w:r>
      <w:proofErr w:type="spellEnd"/>
      <w:r w:rsidRPr="00117E1A">
        <w:rPr>
          <w:sz w:val="28"/>
          <w:szCs w:val="24"/>
          <w:lang w:val="ru-RU"/>
        </w:rPr>
        <w:t>/</w:t>
      </w:r>
      <w:r w:rsidRPr="00117E1A">
        <w:rPr>
          <w:sz w:val="28"/>
          <w:szCs w:val="24"/>
        </w:rPr>
        <w:t>fitness</w:t>
      </w:r>
      <w:r w:rsidRPr="00117E1A">
        <w:rPr>
          <w:sz w:val="28"/>
          <w:szCs w:val="24"/>
          <w:lang w:val="ru-RU"/>
        </w:rPr>
        <w:t>/</w:t>
      </w:r>
      <w:r w:rsidRPr="00117E1A">
        <w:rPr>
          <w:sz w:val="28"/>
          <w:szCs w:val="24"/>
        </w:rPr>
        <w:t>activity</w:t>
      </w:r>
      <w:r w:rsidRPr="00117E1A">
        <w:rPr>
          <w:sz w:val="28"/>
          <w:szCs w:val="24"/>
          <w:lang w:val="ru-RU"/>
        </w:rPr>
        <w:t>/:</w:t>
      </w:r>
      <w:proofErr w:type="spellStart"/>
      <w:r w:rsidRPr="00117E1A">
        <w:rPr>
          <w:sz w:val="28"/>
          <w:szCs w:val="24"/>
        </w:rPr>
        <w:t>userId</w:t>
      </w:r>
      <w:proofErr w:type="spellEnd"/>
      <w:r w:rsidRPr="00117E1A">
        <w:rPr>
          <w:sz w:val="28"/>
          <w:szCs w:val="24"/>
          <w:lang w:val="ru-RU"/>
        </w:rPr>
        <w:t xml:space="preserve"> сохраняет данные в переменные окружения, которые используются в </w:t>
      </w:r>
      <w:r w:rsidRPr="00117E1A">
        <w:rPr>
          <w:sz w:val="28"/>
          <w:szCs w:val="24"/>
        </w:rPr>
        <w:t>POST</w:t>
      </w:r>
      <w:r w:rsidRPr="00117E1A">
        <w:rPr>
          <w:sz w:val="28"/>
          <w:szCs w:val="24"/>
          <w:lang w:val="ru-RU"/>
        </w:rPr>
        <w:t xml:space="preserve"> /</w:t>
      </w:r>
      <w:proofErr w:type="spellStart"/>
      <w:r w:rsidRPr="00117E1A">
        <w:rPr>
          <w:sz w:val="28"/>
          <w:szCs w:val="24"/>
        </w:rPr>
        <w:t>api</w:t>
      </w:r>
      <w:proofErr w:type="spellEnd"/>
      <w:r w:rsidRPr="00117E1A">
        <w:rPr>
          <w:sz w:val="28"/>
          <w:szCs w:val="24"/>
          <w:lang w:val="ru-RU"/>
        </w:rPr>
        <w:t>/</w:t>
      </w:r>
      <w:r w:rsidRPr="00117E1A">
        <w:rPr>
          <w:sz w:val="28"/>
          <w:szCs w:val="24"/>
        </w:rPr>
        <w:t>fitness</w:t>
      </w:r>
      <w:r w:rsidRPr="00117E1A">
        <w:rPr>
          <w:sz w:val="28"/>
          <w:szCs w:val="24"/>
          <w:lang w:val="ru-RU"/>
        </w:rPr>
        <w:t>/</w:t>
      </w:r>
      <w:r w:rsidRPr="00117E1A">
        <w:rPr>
          <w:sz w:val="28"/>
          <w:szCs w:val="24"/>
        </w:rPr>
        <w:t>calories</w:t>
      </w:r>
      <w:r w:rsidRPr="00117E1A">
        <w:rPr>
          <w:sz w:val="28"/>
          <w:szCs w:val="24"/>
          <w:lang w:val="ru-RU"/>
        </w:rPr>
        <w:t>, что обеспечивает полное покрытие требований лабораторной работы.</w:t>
      </w:r>
      <w:bookmarkStart w:id="1" w:name="_GoBack"/>
      <w:bookmarkEnd w:id="1"/>
    </w:p>
    <w:sectPr w:rsidR="00F4235D" w:rsidRPr="00B551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59F4"/>
    <w:rsid w:val="00034616"/>
    <w:rsid w:val="00037B5D"/>
    <w:rsid w:val="0006063C"/>
    <w:rsid w:val="00061CAB"/>
    <w:rsid w:val="00117C4C"/>
    <w:rsid w:val="00117E1A"/>
    <w:rsid w:val="0015074B"/>
    <w:rsid w:val="00156BC8"/>
    <w:rsid w:val="0016618E"/>
    <w:rsid w:val="001A7C7B"/>
    <w:rsid w:val="001D288F"/>
    <w:rsid w:val="0020001D"/>
    <w:rsid w:val="002247A2"/>
    <w:rsid w:val="00260AF2"/>
    <w:rsid w:val="0029639D"/>
    <w:rsid w:val="002B0CF5"/>
    <w:rsid w:val="002B57A2"/>
    <w:rsid w:val="002D34B4"/>
    <w:rsid w:val="002F205D"/>
    <w:rsid w:val="00326F90"/>
    <w:rsid w:val="003A093F"/>
    <w:rsid w:val="003B69AD"/>
    <w:rsid w:val="00465D60"/>
    <w:rsid w:val="005241C9"/>
    <w:rsid w:val="00530598"/>
    <w:rsid w:val="00553FBB"/>
    <w:rsid w:val="005E3665"/>
    <w:rsid w:val="00631B8B"/>
    <w:rsid w:val="00642708"/>
    <w:rsid w:val="00652FDB"/>
    <w:rsid w:val="00687FD6"/>
    <w:rsid w:val="00714274"/>
    <w:rsid w:val="007827F6"/>
    <w:rsid w:val="007B711B"/>
    <w:rsid w:val="007E45F8"/>
    <w:rsid w:val="008054F1"/>
    <w:rsid w:val="008775A2"/>
    <w:rsid w:val="008B2235"/>
    <w:rsid w:val="008D52AE"/>
    <w:rsid w:val="009319D8"/>
    <w:rsid w:val="00971AE9"/>
    <w:rsid w:val="009C67DD"/>
    <w:rsid w:val="009C6C1B"/>
    <w:rsid w:val="009D3D8A"/>
    <w:rsid w:val="00A376DB"/>
    <w:rsid w:val="00A43D0A"/>
    <w:rsid w:val="00A50E87"/>
    <w:rsid w:val="00A97748"/>
    <w:rsid w:val="00AA1D8D"/>
    <w:rsid w:val="00AB46B8"/>
    <w:rsid w:val="00AD0ED5"/>
    <w:rsid w:val="00B348B3"/>
    <w:rsid w:val="00B37680"/>
    <w:rsid w:val="00B47730"/>
    <w:rsid w:val="00B551D1"/>
    <w:rsid w:val="00BA0746"/>
    <w:rsid w:val="00BC62F3"/>
    <w:rsid w:val="00C22121"/>
    <w:rsid w:val="00C800B4"/>
    <w:rsid w:val="00CB0664"/>
    <w:rsid w:val="00D03444"/>
    <w:rsid w:val="00D14D0C"/>
    <w:rsid w:val="00D33B7E"/>
    <w:rsid w:val="00E16624"/>
    <w:rsid w:val="00E7184E"/>
    <w:rsid w:val="00EB19F4"/>
    <w:rsid w:val="00EC3120"/>
    <w:rsid w:val="00F04EE9"/>
    <w:rsid w:val="00F17DB5"/>
    <w:rsid w:val="00F4235D"/>
    <w:rsid w:val="00F54723"/>
    <w:rsid w:val="00F605A2"/>
    <w:rsid w:val="00F612C4"/>
    <w:rsid w:val="00F93ED4"/>
    <w:rsid w:val="00FC693F"/>
    <w:rsid w:val="00FD3B5E"/>
    <w:rsid w:val="00FF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65D14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F04E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F04EE9"/>
    <w:rPr>
      <w:rFonts w:ascii="Tahoma" w:hAnsi="Tahoma" w:cs="Tahoma"/>
      <w:sz w:val="16"/>
      <w:szCs w:val="16"/>
    </w:rPr>
  </w:style>
  <w:style w:type="table" w:customStyle="1" w:styleId="Style42">
    <w:name w:val="_Style 42"/>
    <w:basedOn w:val="a3"/>
    <w:rsid w:val="00F04EE9"/>
    <w:pPr>
      <w:spacing w:after="0" w:line="240" w:lineRule="auto"/>
    </w:pPr>
    <w:rPr>
      <w:rFonts w:ascii="Times New Roman" w:eastAsia="SimSun" w:hAnsi="Times New Roman" w:cs="Times New Roman"/>
      <w:lang w:val="ru-RU" w:eastAsia="ru-RU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3">
    <w:name w:val="_Style 43"/>
    <w:basedOn w:val="a3"/>
    <w:rsid w:val="00F04EE9"/>
    <w:pPr>
      <w:spacing w:after="0" w:line="240" w:lineRule="auto"/>
    </w:pPr>
    <w:rPr>
      <w:rFonts w:ascii="Times New Roman" w:eastAsia="SimSun" w:hAnsi="Times New Roman" w:cs="Times New Roman"/>
      <w:lang w:val="ru-RU" w:eastAsia="ru-RU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F04E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F04EE9"/>
    <w:rPr>
      <w:rFonts w:ascii="Tahoma" w:hAnsi="Tahoma" w:cs="Tahoma"/>
      <w:sz w:val="16"/>
      <w:szCs w:val="16"/>
    </w:rPr>
  </w:style>
  <w:style w:type="table" w:customStyle="1" w:styleId="Style42">
    <w:name w:val="_Style 42"/>
    <w:basedOn w:val="a3"/>
    <w:rsid w:val="00F04EE9"/>
    <w:pPr>
      <w:spacing w:after="0" w:line="240" w:lineRule="auto"/>
    </w:pPr>
    <w:rPr>
      <w:rFonts w:ascii="Times New Roman" w:eastAsia="SimSun" w:hAnsi="Times New Roman" w:cs="Times New Roman"/>
      <w:lang w:val="ru-RU" w:eastAsia="ru-RU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3">
    <w:name w:val="_Style 43"/>
    <w:basedOn w:val="a3"/>
    <w:rsid w:val="00F04EE9"/>
    <w:pPr>
      <w:spacing w:after="0" w:line="240" w:lineRule="auto"/>
    </w:pPr>
    <w:rPr>
      <w:rFonts w:ascii="Times New Roman" w:eastAsia="SimSun" w:hAnsi="Times New Roman" w:cs="Times New Roman"/>
      <w:lang w:val="ru-RU" w:eastAsia="ru-RU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4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FB48C1-FDD8-47E7-8A15-F98952A75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457</Words>
  <Characters>2606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3057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</cp:lastModifiedBy>
  <cp:revision>80</cp:revision>
  <dcterms:created xsi:type="dcterms:W3CDTF">2013-12-23T23:15:00Z</dcterms:created>
  <dcterms:modified xsi:type="dcterms:W3CDTF">2026-03-02T15:18:00Z</dcterms:modified>
  <cp:category/>
</cp:coreProperties>
</file>